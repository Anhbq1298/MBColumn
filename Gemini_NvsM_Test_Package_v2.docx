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Gemini Test Package - N vs M Interaction Diagram Validation</w:t>
      </w:r>
    </w:p>
    <w:p>
      <w:pPr>
        <w:jc w:val="center"/>
      </w:pPr>
      <w:r>
        <w:rPr>
          <w:sz w:val="20"/>
        </w:rPr>
        <w:t>600 x 800 Rectangular Column | fck = 32 MPa | 16H20 | EN 1992-1-1:2004 (UK Annex)</w:t>
      </w:r>
    </w:p>
    <w:p>
      <w:pPr>
        <w:pStyle w:val="Heading1"/>
      </w:pPr>
      <w:r>
        <w:t>1. Purpose</w:t>
      </w:r>
    </w:p>
    <w:p>
      <w:r>
        <w:t>This document contains the input data and the reference S-CONCRETE N vs M output table. The purpose is to ask Gemini to read this file, run the recently written script, and compare the generated N-M points for each theta against the reference values. A deviation below 5% is considered acceptable.</w:t>
      </w:r>
    </w:p>
    <w:p>
      <w:pPr>
        <w:pStyle w:val="Heading1"/>
      </w:pPr>
      <w:r>
        <w:t>2. Input Data</w:t>
      </w:r>
    </w:p>
    <w:p>
      <w:r>
        <w:t>Input values are transcribed from the reference screenshot and the exported N vs M text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47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c4fbad-988f-4db1-ac99-2a13937add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4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Reference screenshot from S-CONCRETE output 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5256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Section type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Rectangular reinforced concrete column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Column size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600 mm x 800 mm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Concrete code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EN 1992-1-1:2004 (UK Annex)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fck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32 MPa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fyk (vertical bars)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500 MPa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fyk (links)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500 MPa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Concrete unit weight / Dc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2400 kg/m3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Steel density / Ds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7850 kg/m3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Poisson ratio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0.2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Aggregate size / hagg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20 mm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Es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200000 MPa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Ec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33346 MPa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Gc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13894 MPa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Vertical reinforcement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16H20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As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5027 mm2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Rho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1.05 %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Bar arrangement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Tangential splice layout shown in screenshot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Links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H10 links @ 200 mm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Reference theta values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0, 16, 75, 90, 106, 135, 153, 180, 207, 252, 270, 293, 351 degrees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Reference number of points per theta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Reference axial range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0 kN to -10372.36 kN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Reference moment unit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kNm</w:t>
            </w:r>
          </w:p>
        </w:tc>
      </w:tr>
    </w:tbl>
    <w:p>
      <w:pPr>
        <w:pStyle w:val="Heading1"/>
      </w:pPr>
      <w:r>
        <w:t>3. Expected Output File Included</w:t>
      </w:r>
    </w:p>
    <w:p>
      <w:r>
        <w:t>The full exported file content is included in Appendix A. Gemini should parse the N vs M reference data directly from the appendix or from the original TXT file if available in the working directory.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/>
            <w:r>
              <w:rPr>
                <w:b/>
                <w:sz w:val="18"/>
              </w:rPr>
              <w:t>Theta (deg)</w:t>
            </w:r>
          </w:p>
        </w:tc>
        <w:tc>
          <w:tcPr>
            <w:tcW w:type="dxa" w:w="3504"/>
            <w:shd w:fill="D9EAF7"/>
          </w:tcPr>
          <w:p>
            <w:r/>
            <w:r>
              <w:rPr>
                <w:b/>
                <w:sz w:val="18"/>
              </w:rPr>
              <w:t>Point count</w:t>
            </w:r>
          </w:p>
        </w:tc>
        <w:tc>
          <w:tcPr>
            <w:tcW w:type="dxa" w:w="3504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207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252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270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293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351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Compare axial load N and normal moment M pair-by-pair</w:t>
            </w:r>
          </w:p>
        </w:tc>
      </w:tr>
    </w:tbl>
    <w:p>
      <w:pPr>
        <w:pStyle w:val="Heading1"/>
      </w:pPr>
      <w:r>
        <w:t>4. Prompt for Gemini</w:t>
      </w:r>
    </w:p>
    <w:p>
      <w:r>
        <w:rPr>
          <w:rFonts w:ascii="Consolas" w:hAnsi="Consolas"/>
          <w:sz w:val="16"/>
        </w:rPr>
        <w:t>You are acting as a senior structural engineering QA reviewer and software test engineer.</w:t>
        <w:br/>
        <w:br/>
        <w:t>Read this Word document carefully. It contains:</w:t>
        <w:br/>
        <w:t>1. The input data for a 600 x 800 reinforced concrete rectangular column.</w:t>
        <w:br/>
        <w:t>2. The S-CONCRETE reference N vs M output table for multiple theta angles.</w:t>
        <w:br/>
        <w:t>3. The expected acceptance rule: error below 5% is acceptable.</w:t>
        <w:br/>
        <w:br/>
        <w:t>Your task:</w:t>
        <w:br/>
        <w:t>1. Read the input data and identify the exact section, material, and reinforcement configuration.</w:t>
        <w:br/>
        <w:t>2. Use the recently written N-M interaction script in the current project/workspace to generate the N vs M curve for each theta listed in the reference output.</w:t>
        <w:br/>
        <w:t>3. Parse the reference S-CONCRETE output table from Appendix A.</w:t>
        <w:br/>
        <w:t>4. For each theta, compare the generated result with the reference table point-by-point:</w:t>
        <w:br/>
        <w:t xml:space="preserve">   - theta angle in degrees</w:t>
        <w:br/>
        <w:t xml:space="preserve">   - axial load N in kN</w:t>
        <w:br/>
        <w:t xml:space="preserve">   - normal moment M in kNm</w:t>
        <w:br/>
        <w:t>5. Use interpolation if the script produces a different axial-load spacing than the reference table. Interpolate M at the same N values before comparing.</w:t>
        <w:br/>
        <w:t>6. Calculate percentage error using:</w:t>
        <w:br/>
        <w:t xml:space="preserve">   error_percent = abs(M_script - M_reference) / max(abs(M_reference), 1e-9) * 100</w:t>
        <w:br/>
        <w:t>7. Acceptance criteria:</w:t>
        <w:br/>
        <w:t xml:space="preserve">   - Each comparable point should preferably be within 5%.</w:t>
        <w:br/>
        <w:t xml:space="preserve">   - Overall result is acceptable if the average error and most points are below 5%.</w:t>
        <w:br/>
        <w:t xml:space="preserve">   - Clearly flag any theta or load range where error exceeds 5%.</w:t>
        <w:br/>
        <w:t>8. Produce a QA report with:</w:t>
        <w:br/>
        <w:t xml:space="preserve">   - input summary</w:t>
        <w:br/>
        <w:t xml:space="preserve">   - theta-by-theta comparison summary</w:t>
        <w:br/>
        <w:t xml:space="preserve">   - max error, mean error, and number of failed points per theta</w:t>
        <w:br/>
        <w:t xml:space="preserve">   - final conclusion: PASS / WARNING / FAIL</w:t>
        <w:br/>
        <w:t xml:space="preserve">   - likely causes if mismatch is found</w:t>
        <w:br/>
        <w:br/>
        <w:t>Important rules:</w:t>
        <w:br/>
        <w:t>- Do not change the core calculation logic unless a clear bug is found.</w:t>
        <w:br/>
        <w:t>- Keep units consistent: N in kN, M in kNm, dimensions in mm, stresses in MPa.</w:t>
        <w:br/>
        <w:t>- Confirm whether the sign convention matches the reference before judging the result.</w:t>
        <w:br/>
        <w:t>- If the script output uses compression as positive but the reference uses compression as negative, align the sign convention first.</w:t>
        <w:br/>
        <w:t>- Treat &lt;5% difference as acceptable for validation against this S-CONCRETE reference.</w:t>
        <w:br/>
        <w:t>- Save any generated comparison CSV/Excel file in the test output folder.</w:t>
        <w:br/>
      </w:r>
    </w:p>
    <w:p>
      <w:pPr>
        <w:sectPr>
          <w:pgSz w:w="12240" w:h="15840"/>
          <w:pgMar w:top="792" w:right="864" w:bottom="792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t>Appendix A - Reference S-CONCRETE N vs M Output (TXT)</w:t>
      </w:r>
    </w:p>
    <w:p>
      <w:pPr>
        <w:spacing w:after="0" w:line="240" w:lineRule="auto"/>
      </w:pPr>
      <w:r>
        <w:rPr>
          <w:rFonts w:ascii="Consolas" w:hAnsi="Consolas" w:eastAsia="Consolas"/>
          <w:sz w:val="12"/>
        </w:rPr>
        <w:t>S-CONCRETE</w:t>
        <w:tab/>
        <w:t>2024.1.0</w:t>
        <w:tab/>
        <w:t>Rectangular Column</w:t>
        <w:br/>
        <w:t>N vs M Diagram</w:t>
        <w:tab/>
        <w:t>Concrete Section</w:t>
        <w:br/>
        <w:t>File</w:t>
        <w:tab/>
        <w:t>C:\Users\NCPC\Desktop\_ReverseEngineering\NvsM-600x800_Fck32_16H20.TXT</w:t>
        <w:br/>
        <w:t>Date</w:t>
        <w:tab/>
        <w:t>May 11, 2026</w:t>
        <w:tab/>
        <w:t>11:41 PM</w:t>
        <w:br/>
        <w:t>Sectional Loading</w:t>
        <w:br/>
        <w:t>Nr (max), kN</w:t>
        <w:tab/>
        <w:t>-10372.36</w:t>
        <w:br/>
        <w:t>Tr (max), kN</w:t>
        <w:tab/>
        <w:t xml:space="preserve"> 2185.739</w:t>
        <w:br/>
        <w:t xml:space="preserve"> </w:t>
        <w:br/>
        <w:t># Points</w:t>
        <w:tab/>
        <w:t xml:space="preserve"> 100</w:t>
        <w:tab/>
        <w:t>Theta (Degrees)</w:t>
        <w:tab/>
        <w:t xml:space="preserve"> 0</w:t>
        <w:br/>
        <w:t>Axial</w:t>
        <w:tab/>
        <w:t>Normal</w:t>
        <w:br/>
        <w:t>Load, kN</w:t>
        <w:tab/>
        <w:t>Moment, kNm</w:t>
        <w:br/>
        <w:t>0</w:t>
        <w:tab/>
        <w:t xml:space="preserve"> 753.5195</w:t>
        <w:br/>
        <w:t>-104.7713</w:t>
        <w:tab/>
        <w:t xml:space="preserve"> 781.9442</w:t>
        <w:br/>
        <w:t>-209.5426</w:t>
        <w:tab/>
        <w:t xml:space="preserve"> 810.2543</w:t>
        <w:br/>
        <w:t>-314.314</w:t>
        <w:tab/>
        <w:t xml:space="preserve"> 838.3353</w:t>
        <w:br/>
        <w:t>-419.0853</w:t>
        <w:tab/>
        <w:t xml:space="preserve"> 866.0726</w:t>
        <w:br/>
        <w:t>-523.8566</w:t>
        <w:tab/>
        <w:t xml:space="preserve"> 893.3516</w:t>
        <w:br/>
        <w:t>-628.6279</w:t>
        <w:tab/>
        <w:t xml:space="preserve"> 920.0577</w:t>
        <w:br/>
        <w:t>-733.3992</w:t>
        <w:tab/>
        <w:t xml:space="preserve"> 946.0764</w:t>
        <w:br/>
        <w:t>-838.1705</w:t>
        <w:tab/>
        <w:t xml:space="preserve"> 971.2931</w:t>
        <w:br/>
        <w:t>-942.9418</w:t>
        <w:tab/>
        <w:t xml:space="preserve"> 995.5932</w:t>
        <w:br/>
        <w:t>-1047.713</w:t>
        <w:tab/>
        <w:t xml:space="preserve"> 1018.862</w:t>
        <w:br/>
        <w:t>-1152.484</w:t>
        <w:tab/>
        <w:t xml:space="preserve"> 1040.985</w:t>
        <w:br/>
        <w:t>-1257.256</w:t>
        <w:tab/>
        <w:t xml:space="preserve"> 1061.877</w:t>
        <w:br/>
        <w:t>-1362.027</w:t>
        <w:tab/>
        <w:t xml:space="preserve"> 1081.569</w:t>
        <w:br/>
        <w:t>-1466.798</w:t>
        <w:tab/>
        <w:t xml:space="preserve"> 1100.12</w:t>
        <w:br/>
        <w:t>-1571.57</w:t>
        <w:tab/>
        <w:t xml:space="preserve"> 1117.589</w:t>
        <w:br/>
        <w:t>-1676.341</w:t>
        <w:tab/>
        <w:t xml:space="preserve"> 1134.037</w:t>
        <w:br/>
        <w:t>-1781.112</w:t>
        <w:tab/>
        <w:t xml:space="preserve"> 1149.523</w:t>
        <w:br/>
        <w:t>-1885.884</w:t>
        <w:tab/>
        <w:t xml:space="preserve"> 1164.108</w:t>
        <w:br/>
        <w:t>-1990.655</w:t>
        <w:tab/>
        <w:t xml:space="preserve"> 1177.85</w:t>
        <w:br/>
        <w:t>-2095.426</w:t>
        <w:tab/>
        <w:t xml:space="preserve"> 1190.81</w:t>
        <w:br/>
        <w:t>-2200.198</w:t>
        <w:tab/>
        <w:t xml:space="preserve"> 1203.047</w:t>
        <w:br/>
        <w:t>-2304.969</w:t>
        <w:tab/>
        <w:t xml:space="preserve"> 1214.621</w:t>
        <w:br/>
        <w:t>-2409.74</w:t>
        <w:tab/>
        <w:t xml:space="preserve"> 1225.566</w:t>
        <w:br/>
        <w:t>-2514.512</w:t>
        <w:tab/>
        <w:t xml:space="preserve"> 1235.819</w:t>
        <w:br/>
        <w:t>-2619.283</w:t>
        <w:tab/>
        <w:t xml:space="preserve"> 1245.288</w:t>
        <w:br/>
        <w:t>-2724.054</w:t>
        <w:tab/>
        <w:t xml:space="preserve"> 1253.884</w:t>
        <w:br/>
        <w:t>-2828.825</w:t>
        <w:tab/>
        <w:t xml:space="preserve"> 1261.516</w:t>
        <w:br/>
        <w:t>-2933.597</w:t>
        <w:tab/>
        <w:t xml:space="preserve"> 1268.095</w:t>
        <w:br/>
        <w:t>-3038.368</w:t>
        <w:tab/>
        <w:t xml:space="preserve"> 1273.531</w:t>
        <w:br/>
        <w:t>-3143.139</w:t>
        <w:tab/>
        <w:t xml:space="preserve"> 1277.734</w:t>
        <w:br/>
        <w:t>-3247.911</w:t>
        <w:tab/>
        <w:t xml:space="preserve"> 1280.614</w:t>
        <w:br/>
        <w:t>-3352.682</w:t>
        <w:tab/>
        <w:t xml:space="preserve"> 1282.08</w:t>
        <w:br/>
        <w:t>-3457.453</w:t>
        <w:tab/>
        <w:t xml:space="preserve"> 1282.043</w:t>
        <w:br/>
        <w:t>-3562.225</w:t>
        <w:tab/>
        <w:t xml:space="preserve"> 1280.45</w:t>
        <w:br/>
        <w:t>-3666.996</w:t>
        <w:tab/>
        <w:t xml:space="preserve"> 1277.391</w:t>
        <w:br/>
        <w:t>-3771.767</w:t>
        <w:tab/>
        <w:t xml:space="preserve"> 1272.996</w:t>
        <w:br/>
        <w:t>-3876.539</w:t>
        <w:tab/>
        <w:t xml:space="preserve"> 1267.391</w:t>
        <w:br/>
        <w:t>-3981.31</w:t>
        <w:tab/>
        <w:t xml:space="preserve"> 1260.706</w:t>
        <w:br/>
        <w:t>-4086.081</w:t>
        <w:tab/>
        <w:t xml:space="preserve"> 1253.068</w:t>
        <w:br/>
        <w:t>-4190.853</w:t>
        <w:tab/>
        <w:t xml:space="preserve"> 1244.605</w:t>
        <w:br/>
        <w:t>-4295.624</w:t>
        <w:tab/>
        <w:t xml:space="preserve"> 1235.446</w:t>
        <w:br/>
        <w:t>-4400.396</w:t>
        <w:tab/>
        <w:t xml:space="preserve"> 1225.719</w:t>
        <w:br/>
        <w:t>-4505.167</w:t>
        <w:tab/>
        <w:t xml:space="preserve"> 1215.551</w:t>
        <w:br/>
        <w:t>-4609.938</w:t>
        <w:tab/>
        <w:t xml:space="preserve"> 1205.071</w:t>
        <w:br/>
        <w:t>-4714.709</w:t>
        <w:tab/>
        <w:t xml:space="preserve"> 1194.38</w:t>
        <w:br/>
        <w:t>-4819.48</w:t>
        <w:tab/>
        <w:t xml:space="preserve"> 1183.474</w:t>
        <w:br/>
        <w:t>-4924.252</w:t>
        <w:tab/>
        <w:t xml:space="preserve"> 1172.319</w:t>
        <w:br/>
        <w:t>-5029.023</w:t>
        <w:tab/>
        <w:t xml:space="preserve"> 1160.885</w:t>
        <w:br/>
        <w:t>-5133.794</w:t>
        <w:tab/>
        <w:t xml:space="preserve"> 1149.139</w:t>
        <w:br/>
        <w:t>-5238.566</w:t>
        <w:tab/>
        <w:t xml:space="preserve"> 1137.05</w:t>
        <w:br/>
        <w:t>-5343.337</w:t>
        <w:tab/>
        <w:t xml:space="preserve"> 1124.586</w:t>
        <w:br/>
        <w:t>-5448.108</w:t>
        <w:tab/>
        <w:t xml:space="preserve"> 1111.715</w:t>
        <w:br/>
        <w:t>-5552.88</w:t>
        <w:tab/>
        <w:t xml:space="preserve"> 1098.405</w:t>
        <w:br/>
        <w:t>-5657.651</w:t>
        <w:tab/>
        <w:t xml:space="preserve"> 1084.624</w:t>
        <w:br/>
        <w:t>-5762.422</w:t>
        <w:tab/>
        <w:t xml:space="preserve"> 1070.341</w:t>
        <w:br/>
        <w:t>-5867.194</w:t>
        <w:tab/>
        <w:t xml:space="preserve"> 1055.525</w:t>
        <w:br/>
        <w:t>-5971.965</w:t>
        <w:tab/>
        <w:t xml:space="preserve"> 1040.151</w:t>
        <w:br/>
        <w:t>-6076.736</w:t>
        <w:tab/>
        <w:t xml:space="preserve"> 1024.199</w:t>
        <w:br/>
        <w:t>-6181.508</w:t>
        <w:tab/>
        <w:t xml:space="preserve"> 1007.644</w:t>
        <w:br/>
        <w:t>-6286.279</w:t>
        <w:tab/>
        <w:t xml:space="preserve"> 990.4652</w:t>
        <w:br/>
        <w:t>-6391.05</w:t>
        <w:tab/>
        <w:t xml:space="preserve"> 972.6389</w:t>
        <w:br/>
        <w:t>-6495.822</w:t>
        <w:tab/>
        <w:t xml:space="preserve"> 954.1429</w:t>
        <w:br/>
        <w:t>-6600.593</w:t>
        <w:tab/>
        <w:t xml:space="preserve"> 934.9548</w:t>
        <w:br/>
        <w:t>-6705.364</w:t>
        <w:tab/>
        <w:t xml:space="preserve"> 915.0518</w:t>
        <w:br/>
        <w:t>-6810.136</w:t>
        <w:tab/>
        <w:t xml:space="preserve"> 894.4114</w:t>
        <w:br/>
        <w:t>-6914.907</w:t>
        <w:tab/>
        <w:t xml:space="preserve"> 873.0113</w:t>
        <w:br/>
        <w:t>-7019.678</w:t>
        <w:tab/>
        <w:t xml:space="preserve"> 850.8423</w:t>
        <w:br/>
        <w:t>-7124.45</w:t>
        <w:tab/>
        <w:t xml:space="preserve"> 827.9501</w:t>
        <w:br/>
        <w:t>-7229.221</w:t>
        <w:tab/>
        <w:t xml:space="preserve"> 804.3939</w:t>
        <w:br/>
        <w:t>-7333.992</w:t>
        <w:tab/>
        <w:t xml:space="preserve"> 780.2328</w:t>
        <w:br/>
        <w:t>-7438.764</w:t>
        <w:tab/>
        <w:t xml:space="preserve"> 755.5261</w:t>
        <w:br/>
        <w:t>-7543.535</w:t>
        <w:tab/>
        <w:t xml:space="preserve"> 730.333</w:t>
        <w:br/>
        <w:t>-7648.306</w:t>
        <w:tab/>
        <w:t xml:space="preserve"> 704.7126</w:t>
        <w:br/>
        <w:t>-7753.078</w:t>
        <w:tab/>
        <w:t xml:space="preserve"> 678.7243</w:t>
        <w:br/>
        <w:t>-7857.849</w:t>
        <w:tab/>
        <w:t xml:space="preserve"> 652.4271</w:t>
        <w:br/>
        <w:t>-7962.62</w:t>
        <w:tab/>
        <w:t xml:space="preserve"> 625.8802</w:t>
        <w:br/>
        <w:t>-8067.392</w:t>
        <w:tab/>
        <w:t xml:space="preserve"> 599.143</w:t>
        <w:br/>
        <w:t>-8172.163</w:t>
        <w:tab/>
        <w:t xml:space="preserve"> 572.2672</w:t>
        <w:br/>
        <w:t>-8276.934</w:t>
        <w:tab/>
        <w:t xml:space="preserve"> 545.275</w:t>
        <w:br/>
        <w:t>-8381.705</w:t>
        <w:tab/>
        <w:t xml:space="preserve"> 518.1813</w:t>
        <w:br/>
        <w:t>-8486.477</w:t>
        <w:tab/>
        <w:t xml:space="preserve"> 491.0013</w:t>
        <w:br/>
        <w:t>-8591.248</w:t>
        <w:tab/>
        <w:t xml:space="preserve"> 463.7496</w:t>
        <w:br/>
        <w:t>-8696.02</w:t>
        <w:tab/>
        <w:t xml:space="preserve"> 436.4413</w:t>
        <w:br/>
        <w:t>-8800.791</w:t>
        <w:tab/>
        <w:t xml:space="preserve"> 409.0912</w:t>
        <w:br/>
        <w:t>-8905.562</w:t>
        <w:tab/>
        <w:t xml:space="preserve"> 381.7142</w:t>
        <w:br/>
        <w:t>-9010.333</w:t>
        <w:tab/>
        <w:t xml:space="preserve"> 354.3254</w:t>
        <w:br/>
        <w:t>-9115.104</w:t>
        <w:tab/>
        <w:t xml:space="preserve"> 326.9395</w:t>
        <w:br/>
        <w:t>-9219.876</w:t>
        <w:tab/>
        <w:t xml:space="preserve"> 299.5715</w:t>
        <w:br/>
        <w:t>-9324.647</w:t>
        <w:tab/>
        <w:t xml:space="preserve"> 272.2333</w:t>
        <w:br/>
        <w:t>-9429.419</w:t>
        <w:tab/>
        <w:t xml:space="preserve"> 244.925</w:t>
        <w:br/>
        <w:t>-9534.189</w:t>
        <w:tab/>
        <w:t xml:space="preserve"> 217.6435</w:t>
        <w:br/>
        <w:t>-9638.961</w:t>
        <w:tab/>
        <w:t xml:space="preserve"> 190.3859</w:t>
        <w:br/>
        <w:t>-9743.732</w:t>
        <w:tab/>
        <w:t xml:space="preserve"> 163.1491</w:t>
        <w:br/>
        <w:t>-9848.504</w:t>
        <w:tab/>
        <w:t xml:space="preserve"> 135.9303</w:t>
        <w:br/>
        <w:t>-9953.275</w:t>
        <w:tab/>
        <w:t xml:space="preserve"> 108.7263</w:t>
        <w:br/>
        <w:t>-10058.05</w:t>
        <w:tab/>
        <w:t xml:space="preserve"> 81.53429</w:t>
        <w:br/>
        <w:t>-10162.82</w:t>
        <w:tab/>
        <w:t xml:space="preserve"> 54.35123</w:t>
        <w:br/>
        <w:t>-10267.59</w:t>
        <w:tab/>
        <w:t xml:space="preserve"> 27.17412</w:t>
        <w:br/>
        <w:t>-10372.36</w:t>
        <w:tab/>
        <w:t xml:space="preserve"> 0</w:t>
        <w:br/>
        <w:t xml:space="preserve"> </w:t>
        <w:br/>
        <w:t># Points</w:t>
        <w:tab/>
        <w:t xml:space="preserve"> 100</w:t>
        <w:tab/>
        <w:t>Theta (Degrees)</w:t>
        <w:tab/>
        <w:t xml:space="preserve"> 16</w:t>
        <w:br/>
        <w:t>Axial</w:t>
        <w:tab/>
        <w:t>Normal</w:t>
        <w:br/>
        <w:t>Load, kN</w:t>
        <w:tab/>
        <w:t>Moment, kNm</w:t>
        <w:br/>
        <w:t>0</w:t>
        <w:tab/>
        <w:t xml:space="preserve"> 724.4139</w:t>
        <w:br/>
        <w:t>-104.7713</w:t>
        <w:tab/>
        <w:t xml:space="preserve"> 747.9668</w:t>
        <w:br/>
        <w:t>-209.5426</w:t>
        <w:tab/>
        <w:t xml:space="preserve"> 771.4236</w:t>
        <w:br/>
        <w:t>-314.314</w:t>
        <w:tab/>
        <w:t xml:space="preserve"> 794.688</w:t>
        <w:br/>
        <w:t>-419.0853</w:t>
        <w:tab/>
        <w:t xml:space="preserve"> 817.6638</w:t>
        <w:br/>
        <w:t>-523.8566</w:t>
        <w:tab/>
        <w:t xml:space="preserve"> 840.2549</w:t>
        <w:br/>
        <w:t>-628.6279</w:t>
        <w:tab/>
        <w:t xml:space="preserve"> 862.3651</w:t>
        <w:br/>
        <w:t>-733.3992</w:t>
        <w:tab/>
        <w:t xml:space="preserve"> 883.8981</w:t>
        <w:br/>
        <w:t>-838.1705</w:t>
        <w:tab/>
        <w:t xml:space="preserve"> 904.7578</w:t>
        <w:br/>
        <w:t>-942.9418</w:t>
        <w:tab/>
        <w:t xml:space="preserve"> 924.848</w:t>
        <w:br/>
        <w:t>-1047.713</w:t>
        <w:tab/>
        <w:t xml:space="preserve"> 944.0726</w:t>
        <w:br/>
        <w:t>-1152.484</w:t>
        <w:tab/>
        <w:t xml:space="preserve"> 962.3352</w:t>
        <w:br/>
        <w:t>-1257.256</w:t>
        <w:tab/>
        <w:t xml:space="preserve"> 979.5587</w:t>
        <w:br/>
        <w:t>-1362.027</w:t>
        <w:tab/>
        <w:t xml:space="preserve"> 995.7408</w:t>
        <w:br/>
        <w:t>-1466.798</w:t>
        <w:tab/>
        <w:t xml:space="preserve"> 1010.898</w:t>
        <w:br/>
        <w:t>-1571.57</w:t>
        <w:tab/>
        <w:t xml:space="preserve"> 1025.048</w:t>
        <w:br/>
        <w:t>-1676.341</w:t>
        <w:tab/>
        <w:t xml:space="preserve"> 1038.206</w:t>
        <w:br/>
        <w:t>-1781.112</w:t>
        <w:tab/>
        <w:t xml:space="preserve"> 1050.391</w:t>
        <w:br/>
        <w:t>-1885.884</w:t>
        <w:tab/>
        <w:t xml:space="preserve"> 1061.617</w:t>
        <w:br/>
        <w:t>-1990.655</w:t>
        <w:tab/>
        <w:t xml:space="preserve"> 1071.902</w:t>
        <w:br/>
        <w:t>-2095.426</w:t>
        <w:tab/>
        <w:t xml:space="preserve"> 1081.264</w:t>
        <w:br/>
        <w:t>-2200.198</w:t>
        <w:tab/>
        <w:t xml:space="preserve"> 1089.718</w:t>
        <w:br/>
        <w:t>-2304.969</w:t>
        <w:tab/>
        <w:t xml:space="preserve"> 1097.281</w:t>
        <w:br/>
        <w:t>-2409.74</w:t>
        <w:tab/>
        <w:t xml:space="preserve"> 1103.971</w:t>
        <w:br/>
        <w:t>-2514.512</w:t>
        <w:tab/>
        <w:t xml:space="preserve"> 1109.81</w:t>
        <w:br/>
        <w:t>-2619.283</w:t>
        <w:tab/>
        <w:t xml:space="preserve"> 1114.821</w:t>
        <w:br/>
        <w:t>-2724.054</w:t>
        <w:tab/>
        <w:t xml:space="preserve"> 1119.028</w:t>
        <w:br/>
        <w:t>-2828.825</w:t>
        <w:tab/>
        <w:t xml:space="preserve"> 1122.453</w:t>
        <w:br/>
        <w:t>-2933.597</w:t>
        <w:tab/>
        <w:t xml:space="preserve"> 1125.12</w:t>
        <w:br/>
        <w:t>-3038.368</w:t>
        <w:tab/>
        <w:t xml:space="preserve"> 1127.052</w:t>
        <w:br/>
        <w:t>-3143.139</w:t>
        <w:tab/>
        <w:t xml:space="preserve"> 1128.271</w:t>
        <w:br/>
        <w:t>-3247.911</w:t>
        <w:tab/>
        <w:t xml:space="preserve"> 1128.802</w:t>
        <w:br/>
        <w:t>-3352.682</w:t>
        <w:tab/>
        <w:t xml:space="preserve"> 1128.666</w:t>
        <w:br/>
        <w:t>-3457.453</w:t>
        <w:tab/>
        <w:t xml:space="preserve"> 1127.888</w:t>
        <w:br/>
        <w:t>-3562.225</w:t>
        <w:tab/>
        <w:t xml:space="preserve"> 1126.49</w:t>
        <w:br/>
        <w:t>-3666.996</w:t>
        <w:tab/>
        <w:t xml:space="preserve"> 1124.495</w:t>
        <w:br/>
        <w:t>-3771.767</w:t>
        <w:tab/>
        <w:t xml:space="preserve"> 1121.927</w:t>
        <w:br/>
        <w:t>-3876.539</w:t>
        <w:tab/>
        <w:t xml:space="preserve"> 1118.81</w:t>
        <w:br/>
        <w:t>-3981.31</w:t>
        <w:tab/>
        <w:t xml:space="preserve"> 1115.166</w:t>
        <w:br/>
        <w:t>-4086.081</w:t>
        <w:tab/>
        <w:t xml:space="preserve"> 1111.019</w:t>
        <w:br/>
        <w:t>-4190.853</w:t>
        <w:tab/>
        <w:t xml:space="preserve"> 1106.392</w:t>
        <w:br/>
        <w:t>-4295.624</w:t>
        <w:tab/>
        <w:t xml:space="preserve"> 1101.308</w:t>
        <w:br/>
        <w:t>-4400.396</w:t>
        <w:tab/>
        <w:t xml:space="preserve"> 1095.79</w:t>
        <w:br/>
        <w:t>-4505.167</w:t>
        <w:tab/>
        <w:t xml:space="preserve"> 1089.863</w:t>
        <w:br/>
        <w:t>-4609.938</w:t>
        <w:tab/>
        <w:t xml:space="preserve"> 1083.548</w:t>
        <w:br/>
        <w:t>-4714.709</w:t>
        <w:tab/>
        <w:t xml:space="preserve"> 1076.864</w:t>
        <w:br/>
        <w:t>-4819.48</w:t>
        <w:tab/>
        <w:t xml:space="preserve"> 1069.805</w:t>
        <w:br/>
        <w:t>-4924.252</w:t>
        <w:tab/>
        <w:t xml:space="preserve"> 1062.359</w:t>
        <w:br/>
        <w:t>-5029.023</w:t>
        <w:tab/>
        <w:t xml:space="preserve"> 1054.514</w:t>
        <w:br/>
        <w:t>-5133.794</w:t>
        <w:tab/>
        <w:t xml:space="preserve"> 1046.259</w:t>
        <w:br/>
        <w:t>-5238.566</w:t>
        <w:tab/>
        <w:t xml:space="preserve"> 1037.583</w:t>
        <w:br/>
        <w:t>-5343.337</w:t>
        <w:tab/>
        <w:t xml:space="preserve"> 1028.472</w:t>
        <w:br/>
        <w:t>-5448.108</w:t>
        <w:tab/>
        <w:t xml:space="preserve"> 1018.917</w:t>
        <w:br/>
        <w:t>-5552.88</w:t>
        <w:tab/>
        <w:t xml:space="preserve"> 1008.904</w:t>
        <w:br/>
        <w:t>-5657.651</w:t>
        <w:tab/>
        <w:t xml:space="preserve"> 998.4232</w:t>
        <w:br/>
        <w:t>-5762.422</w:t>
        <w:tab/>
        <w:t xml:space="preserve"> 987.462</w:t>
        <w:br/>
        <w:t>-5867.194</w:t>
        <w:tab/>
        <w:t xml:space="preserve"> 976.0056</w:t>
        <w:br/>
        <w:t>-5971.965</w:t>
        <w:tab/>
        <w:t xml:space="preserve"> 964.0253</w:t>
        <w:br/>
        <w:t>-6076.736</w:t>
        <w:tab/>
        <w:t xml:space="preserve"> 951.4895</w:t>
        <w:br/>
        <w:t>-6181.508</w:t>
        <w:tab/>
        <w:t xml:space="preserve"> 938.3661</w:t>
        <w:br/>
        <w:t>-6286.279</w:t>
        <w:tab/>
        <w:t xml:space="preserve"> 924.6234</w:t>
        <w:br/>
        <w:t>-6391.05</w:t>
        <w:tab/>
        <w:t xml:space="preserve"> 910.2293</w:t>
        <w:br/>
        <w:t>-6495.822</w:t>
        <w:tab/>
        <w:t xml:space="preserve"> 895.1521</w:t>
        <w:br/>
        <w:t>-6600.593</w:t>
        <w:tab/>
        <w:t xml:space="preserve"> 879.3597</w:t>
        <w:br/>
        <w:t>-6705.364</w:t>
        <w:tab/>
        <w:t xml:space="preserve"> 862.8204</w:t>
        <w:br/>
        <w:t>-6810.136</w:t>
        <w:tab/>
        <w:t xml:space="preserve"> 845.5023</w:t>
        <w:br/>
        <w:t>-6914.907</w:t>
        <w:tab/>
        <w:t xml:space="preserve"> 827.3734</w:t>
        <w:br/>
        <w:t>-7019.678</w:t>
        <w:tab/>
        <w:t xml:space="preserve"> 808.4139</w:t>
        <w:br/>
        <w:t>-7124.45</w:t>
        <w:tab/>
        <w:t xml:space="preserve"> 788.6516</w:t>
        <w:br/>
        <w:t>-7229.221</w:t>
        <w:tab/>
        <w:t xml:space="preserve"> 768.1265</w:t>
        <w:br/>
        <w:t>-7333.992</w:t>
        <w:tab/>
        <w:t xml:space="preserve"> 746.8784</w:t>
        <w:br/>
        <w:t>-7438.764</w:t>
        <w:tab/>
        <w:t xml:space="preserve"> 724.9474</w:t>
        <w:br/>
        <w:t>-7543.535</w:t>
        <w:tab/>
        <w:t xml:space="preserve"> 702.3732</w:t>
        <w:br/>
        <w:t>-7648.306</w:t>
        <w:tab/>
        <w:t xml:space="preserve"> 679.1957</w:t>
        <w:br/>
        <w:t>-7753.078</w:t>
        <w:tab/>
        <w:t xml:space="preserve"> 655.455</w:t>
        <w:br/>
        <w:t>-7857.849</w:t>
        <w:tab/>
        <w:t xml:space="preserve"> 631.1908</w:t>
        <w:br/>
        <w:t>-7962.62</w:t>
        <w:tab/>
        <w:t xml:space="preserve"> 606.4431</w:t>
        <w:br/>
        <w:t>-8067.392</w:t>
        <w:tab/>
        <w:t xml:space="preserve"> 581.2517</w:t>
        <w:br/>
        <w:t>-8172.163</w:t>
        <w:tab/>
        <w:t xml:space="preserve"> 555.6584</w:t>
        <w:br/>
        <w:t>-8276.934</w:t>
        <w:tab/>
        <w:t xml:space="preserve"> 529.7117</w:t>
        <w:br/>
        <w:t>-8381.705</w:t>
        <w:tab/>
        <w:t xml:space="preserve"> 503.4622</w:t>
        <w:br/>
        <w:t>-8486.477</w:t>
        <w:tab/>
        <w:t xml:space="preserve"> 476.9602</w:t>
        <w:br/>
        <w:t>-8591.248</w:t>
        <w:tab/>
        <w:t xml:space="preserve"> 450.2561</w:t>
        <w:br/>
        <w:t>-8696.02</w:t>
        <w:tab/>
        <w:t xml:space="preserve"> 423.4004</w:t>
        <w:br/>
        <w:t>-8800.791</w:t>
        <w:tab/>
        <w:t xml:space="preserve"> 396.4435</w:t>
        <w:br/>
        <w:t>-8905.562</w:t>
        <w:tab/>
        <w:t xml:space="preserve"> 369.4357</w:t>
        <w:br/>
        <w:t>-9010.333</w:t>
        <w:tab/>
        <w:t xml:space="preserve"> 342.4276</w:t>
        <w:br/>
        <w:t>-9115.104</w:t>
        <w:tab/>
        <w:t xml:space="preserve"> 315.4695</w:t>
        <w:br/>
        <w:t>-9219.876</w:t>
        <w:tab/>
        <w:t xml:space="preserve"> 288.6118</w:t>
        <w:br/>
        <w:t>-9324.647</w:t>
        <w:tab/>
        <w:t xml:space="preserve"> 261.8943</w:t>
        <w:br/>
        <w:t>-9429.419</w:t>
        <w:tab/>
        <w:t xml:space="preserve"> 235.314</w:t>
        <w:br/>
        <w:t>-9534.189</w:t>
        <w:tab/>
        <w:t xml:space="preserve"> 208.8571</w:t>
        <w:br/>
        <w:t>-9638.961</w:t>
        <w:tab/>
        <w:t xml:space="preserve"> 182.51</w:t>
        <w:br/>
        <w:t>-9743.732</w:t>
        <w:tab/>
        <w:t xml:space="preserve"> 156.2588</w:t>
        <w:br/>
        <w:t>-9848.504</w:t>
        <w:tab/>
        <w:t xml:space="preserve"> 130.09</w:t>
        <w:br/>
        <w:t>-9953.275</w:t>
        <w:tab/>
        <w:t xml:space="preserve"> 103.9897</w:t>
        <w:br/>
        <w:t>-10058.05</w:t>
        <w:tab/>
        <w:t xml:space="preserve"> 77.94426</w:t>
        <w:br/>
        <w:t>-10162.82</w:t>
        <w:tab/>
        <w:t xml:space="preserve"> 51.93998</w:t>
        <w:br/>
        <w:t>-10267.59</w:t>
        <w:tab/>
        <w:t xml:space="preserve"> 25.96313</w:t>
        <w:br/>
        <w:t>-10372.36</w:t>
        <w:tab/>
        <w:t xml:space="preserve"> 0</w:t>
        <w:br/>
        <w:t xml:space="preserve"> </w:t>
        <w:br/>
        <w:t># Points</w:t>
        <w:tab/>
        <w:t xml:space="preserve"> 100</w:t>
        <w:tab/>
        <w:t>Theta (Degrees)</w:t>
        <w:tab/>
        <w:t xml:space="preserve"> 75</w:t>
        <w:br/>
        <w:t>Axial</w:t>
        <w:tab/>
        <w:t>Normal</w:t>
        <w:br/>
        <w:t>Load, kN</w:t>
        <w:tab/>
        <w:t>Moment, kNm</w:t>
        <w:br/>
        <w:t>0</w:t>
        <w:tab/>
        <w:t xml:space="preserve"> 549.5673</w:t>
        <w:br/>
        <w:t>-104.7713</w:t>
        <w:tab/>
        <w:t xml:space="preserve"> 569.304</w:t>
        <w:br/>
        <w:t>-209.5426</w:t>
        <w:tab/>
        <w:t xml:space="preserve"> 588.9707</w:t>
        <w:br/>
        <w:t>-314.314</w:t>
        <w:tab/>
        <w:t xml:space="preserve"> 608.4974</w:t>
        <w:br/>
        <w:t>-419.0853</w:t>
        <w:tab/>
        <w:t xml:space="preserve"> 627.814</w:t>
        <w:br/>
        <w:t>-523.8566</w:t>
        <w:tab/>
        <w:t xml:space="preserve"> 646.8505</w:t>
        <w:br/>
        <w:t>-628.6279</w:t>
        <w:tab/>
        <w:t xml:space="preserve"> 665.5369</w:t>
        <w:br/>
        <w:t>-733.3992</w:t>
        <w:tab/>
        <w:t xml:space="preserve"> 683.8032</w:t>
        <w:br/>
        <w:t>-838.1705</w:t>
        <w:tab/>
        <w:t xml:space="preserve"> 701.5793</w:t>
        <w:br/>
        <w:t>-942.9418</w:t>
        <w:tab/>
        <w:t xml:space="preserve"> 718.7953</w:t>
        <w:br/>
        <w:t>-1047.713</w:t>
        <w:tab/>
        <w:t xml:space="preserve"> 735.3811</w:t>
        <w:br/>
        <w:t>-1152.484</w:t>
        <w:tab/>
        <w:t xml:space="preserve"> 751.2667</w:t>
        <w:br/>
        <w:t>-1257.256</w:t>
        <w:tab/>
        <w:t xml:space="preserve"> 766.3929</w:t>
        <w:br/>
        <w:t>-1362.027</w:t>
        <w:tab/>
        <w:t xml:space="preserve"> 780.7441</w:t>
        <w:br/>
        <w:t>-1466.798</w:t>
        <w:tab/>
        <w:t xml:space="preserve"> 794.3157</w:t>
        <w:br/>
        <w:t>-1571.57</w:t>
        <w:tab/>
        <w:t xml:space="preserve"> 807.1029</w:t>
        <w:br/>
        <w:t>-1676.341</w:t>
        <w:tab/>
        <w:t xml:space="preserve"> 819.1009</w:t>
        <w:br/>
        <w:t>-1781.112</w:t>
        <w:tab/>
        <w:t xml:space="preserve"> 830.305</w:t>
        <w:br/>
        <w:t>-1885.884</w:t>
        <w:tab/>
        <w:t xml:space="preserve"> 840.7104</w:t>
        <w:br/>
        <w:t>-1990.655</w:t>
        <w:tab/>
        <w:t xml:space="preserve"> 850.3126</w:t>
        <w:br/>
        <w:t>-2095.426</w:t>
        <w:tab/>
        <w:t xml:space="preserve"> 859.1066</w:t>
        <w:br/>
        <w:t>-2200.198</w:t>
        <w:tab/>
        <w:t xml:space="preserve"> 867.0878</w:t>
        <w:br/>
        <w:t>-2304.969</w:t>
        <w:tab/>
        <w:t xml:space="preserve"> 874.2515</w:t>
        <w:br/>
        <w:t>-2409.74</w:t>
        <w:tab/>
        <w:t xml:space="preserve"> 880.5966</w:t>
        <w:br/>
        <w:t>-2514.512</w:t>
        <w:tab/>
        <w:t xml:space="preserve"> 886.1371</w:t>
        <w:br/>
        <w:t>-2619.283</w:t>
        <w:tab/>
        <w:t xml:space="preserve"> 890.8908</w:t>
        <w:br/>
        <w:t>-2724.054</w:t>
        <w:tab/>
        <w:t xml:space="preserve"> 894.8754</w:t>
        <w:br/>
        <w:t>-2828.825</w:t>
        <w:tab/>
        <w:t xml:space="preserve"> 898.1086</w:t>
        <w:br/>
        <w:t>-2933.597</w:t>
        <w:tab/>
        <w:t xml:space="preserve"> 900.6081</w:t>
        <w:br/>
        <w:t>-3038.368</w:t>
        <w:tab/>
        <w:t xml:space="preserve"> 902.3916</w:t>
        <w:br/>
        <w:t>-3143.139</w:t>
        <w:tab/>
        <w:t xml:space="preserve"> 903.4769</w:t>
        <w:br/>
        <w:t>-3247.911</w:t>
        <w:tab/>
        <w:t xml:space="preserve"> 903.8816</w:t>
        <w:br/>
        <w:t>-3352.682</w:t>
        <w:tab/>
        <w:t xml:space="preserve"> 903.6235</w:t>
        <w:br/>
        <w:t>-3457.453</w:t>
        <w:tab/>
        <w:t xml:space="preserve"> 902.7204</w:t>
        <w:br/>
        <w:t>-3562.225</w:t>
        <w:tab/>
        <w:t xml:space="preserve"> 901.1931</w:t>
        <w:br/>
        <w:t>-3666.996</w:t>
        <w:tab/>
        <w:t xml:space="preserve"> 899.0752</w:t>
        <w:br/>
        <w:t>-3771.767</w:t>
        <w:tab/>
        <w:t xml:space="preserve"> 896.4036</w:t>
        <w:br/>
        <w:t>-3876.539</w:t>
        <w:tab/>
        <w:t xml:space="preserve"> 893.2151</w:t>
        <w:br/>
        <w:t>-3981.31</w:t>
        <w:tab/>
        <w:t xml:space="preserve"> 889.5464</w:t>
        <w:br/>
        <w:t>-4086.081</w:t>
        <w:tab/>
        <w:t xml:space="preserve"> 885.4346</w:t>
        <w:br/>
        <w:t>-4190.853</w:t>
        <w:tab/>
        <w:t xml:space="preserve"> 880.9162</w:t>
        <w:br/>
        <w:t>-4295.624</w:t>
        <w:tab/>
        <w:t xml:space="preserve"> 876.0282</w:t>
        <w:br/>
        <w:t>-4400.396</w:t>
        <w:tab/>
        <w:t xml:space="preserve"> 870.8074</w:t>
        <w:br/>
        <w:t>-4505.167</w:t>
        <w:tab/>
        <w:t xml:space="preserve"> 865.2906</w:t>
        <w:br/>
        <w:t>-4609.938</w:t>
        <w:tab/>
        <w:t xml:space="preserve"> 859.5146</w:t>
        <w:br/>
        <w:t>-4714.709</w:t>
        <w:tab/>
        <w:t xml:space="preserve"> 853.5068</w:t>
        <w:br/>
        <w:t>-4819.48</w:t>
        <w:tab/>
        <w:t xml:space="preserve"> 847.257</w:t>
        <w:br/>
        <w:t>-4924.252</w:t>
        <w:tab/>
        <w:t xml:space="preserve"> 840.7457</w:t>
        <w:br/>
        <w:t>-5029.023</w:t>
        <w:tab/>
        <w:t xml:space="preserve"> 833.9531</w:t>
        <w:br/>
        <w:t>-5133.794</w:t>
        <w:tab/>
        <w:t xml:space="preserve"> 826.8598</w:t>
        <w:br/>
        <w:t>-5238.566</w:t>
        <w:tab/>
        <w:t xml:space="preserve"> 819.446</w:t>
        <w:br/>
        <w:t>-5343.337</w:t>
        <w:tab/>
        <w:t xml:space="preserve"> 811.6923</w:t>
        <w:br/>
        <w:t>-5448.108</w:t>
        <w:tab/>
        <w:t xml:space="preserve"> 803.5789</w:t>
        <w:br/>
        <w:t>-5552.88</w:t>
        <w:tab/>
        <w:t xml:space="preserve"> 795.0863</w:t>
        <w:br/>
        <w:t>-5657.651</w:t>
        <w:tab/>
        <w:t xml:space="preserve"> 786.1949</w:t>
        <w:br/>
        <w:t>-5762.422</w:t>
        <w:tab/>
        <w:t xml:space="preserve"> 776.885</w:t>
        <w:br/>
        <w:t>-5867.194</w:t>
        <w:tab/>
        <w:t xml:space="preserve"> 767.1378</w:t>
        <w:br/>
        <w:t>-5971.965</w:t>
        <w:tab/>
        <w:t xml:space="preserve"> 756.9376</w:t>
        <w:br/>
        <w:t>-6076.736</w:t>
        <w:tab/>
        <w:t xml:space="preserve"> 746.269</w:t>
        <w:br/>
        <w:t>-6181.508</w:t>
        <w:tab/>
        <w:t xml:space="preserve"> 735.1173</w:t>
        <w:br/>
        <w:t>-6286.279</w:t>
        <w:tab/>
        <w:t xml:space="preserve"> 723.4672</w:t>
        <w:br/>
        <w:t>-6391.05</w:t>
        <w:tab/>
        <w:t xml:space="preserve"> 711.3036</w:t>
        <w:br/>
        <w:t>-6495.822</w:t>
        <w:tab/>
        <w:t xml:space="preserve"> 698.6116</w:t>
        <w:br/>
        <w:t>-6600.593</w:t>
        <w:tab/>
        <w:t xml:space="preserve"> 685.376</w:t>
        <w:br/>
        <w:t>-6705.364</w:t>
        <w:tab/>
        <w:t xml:space="preserve"> 671.5817</w:t>
        <w:br/>
        <w:t>-6810.136</w:t>
        <w:tab/>
        <w:t xml:space="preserve"> 657.2137</w:t>
        <w:br/>
        <w:t>-6914.907</w:t>
        <w:tab/>
        <w:t xml:space="preserve"> 642.2569</w:t>
        <w:br/>
        <w:t>-7019.678</w:t>
        <w:tab/>
        <w:t xml:space="preserve"> 626.705</w:t>
        <w:br/>
        <w:t>-7124.45</w:t>
        <w:tab/>
        <w:t xml:space="preserve"> 610.5862</w:t>
        <w:br/>
        <w:t>-7229.221</w:t>
        <w:tab/>
        <w:t xml:space="preserve"> 593.938</w:t>
        <w:br/>
        <w:t>-7333.992</w:t>
        <w:tab/>
        <w:t xml:space="preserve"> 576.7975</w:t>
        <w:br/>
        <w:t>-7438.764</w:t>
        <w:tab/>
        <w:t xml:space="preserve"> 559.2019</w:t>
        <w:br/>
        <w:t>-7543.535</w:t>
        <w:tab/>
        <w:t xml:space="preserve"> 541.1882</w:t>
        <w:br/>
        <w:t>-7648.306</w:t>
        <w:tab/>
        <w:t xml:space="preserve"> 522.7938</w:t>
        <w:br/>
        <w:t>-7753.078</w:t>
        <w:tab/>
        <w:t xml:space="preserve"> 504.0558</w:t>
        <w:br/>
        <w:t>-7857.849</w:t>
        <w:tab/>
        <w:t xml:space="preserve"> 485.0114</w:t>
        <w:br/>
        <w:t>-7962.62</w:t>
        <w:tab/>
        <w:t xml:space="preserve"> 465.6978</w:t>
        <w:br/>
        <w:t>-8067.392</w:t>
        <w:tab/>
        <w:t xml:space="preserve"> 446.1521</w:t>
        <w:br/>
        <w:t>-8172.163</w:t>
        <w:tab/>
        <w:t xml:space="preserve"> 426.409</w:t>
        <w:br/>
        <w:t>-8276.934</w:t>
        <w:tab/>
        <w:t xml:space="preserve"> 406.4931</w:t>
        <w:br/>
        <w:t>-8381.705</w:t>
        <w:tab/>
        <w:t xml:space="preserve"> 386.4265</w:t>
        <w:br/>
        <w:t>-8486.477</w:t>
        <w:tab/>
        <w:t xml:space="preserve"> 366.2312</w:t>
        <w:br/>
        <w:t>-8591.248</w:t>
        <w:tab/>
        <w:t xml:space="preserve"> 345.9</w:t>
      </w:r>
    </w:p>
    <w:p>
      <w:pPr>
        <w:spacing w:after="0" w:line="240" w:lineRule="auto"/>
      </w:pPr>
      <w:r>
        <w:rPr>
          <w:rFonts w:ascii="Consolas" w:hAnsi="Consolas" w:eastAsia="Consolas"/>
          <w:sz w:val="12"/>
        </w:rPr>
        <w:t>292</w:t>
        <w:br/>
        <w:t>-8696.02</w:t>
        <w:tab/>
        <w:t xml:space="preserve"> 325.5427</w:t>
        <w:br/>
        <w:t>-8800.791</w:t>
        <w:tab/>
        <w:t xml:space="preserve"> 305.0937</w:t>
        <w:br/>
        <w:t>-8905.562</w:t>
        <w:tab/>
        <w:t xml:space="preserve"> 284.6042</w:t>
        <w:br/>
        <w:t>-9010.333</w:t>
        <w:tab/>
        <w:t xml:space="preserve"> 264.0964</w:t>
        <w:br/>
        <w:t>-9115.104</w:t>
        <w:tab/>
        <w:t xml:space="preserve"> 243.5922</w:t>
        <w:br/>
        <w:t>-9219.876</w:t>
        <w:tab/>
        <w:t xml:space="preserve"> 223.1137</w:t>
        <w:br/>
        <w:t>-9324.647</w:t>
        <w:tab/>
        <w:t xml:space="preserve"> 202.6786</w:t>
        <w:br/>
        <w:t>-9429.419</w:t>
        <w:tab/>
        <w:t xml:space="preserve"> 182.2869</w:t>
        <w:br/>
        <w:t>-9534.189</w:t>
        <w:tab/>
        <w:t xml:space="preserve"> 161.9344</w:t>
        <w:br/>
        <w:t>-9638.961</w:t>
        <w:tab/>
        <w:t xml:space="preserve"> 141.6166</w:t>
        <w:br/>
        <w:t>-9743.732</w:t>
        <w:tab/>
        <w:t xml:space="preserve"> 121.3291</w:t>
        <w:br/>
        <w:t>-9848.504</w:t>
        <w:tab/>
        <w:t xml:space="preserve"> 101.0678</w:t>
        <w:br/>
        <w:t>-9953.275</w:t>
        <w:tab/>
        <w:t xml:space="preserve"> 80.82819</w:t>
        <w:br/>
        <w:t>-10058.05</w:t>
        <w:tab/>
        <w:t xml:space="preserve"> 60.60593</w:t>
        <w:br/>
        <w:t>-10162.82</w:t>
        <w:tab/>
        <w:t xml:space="preserve"> 40.39672</w:t>
        <w:br/>
        <w:t>-10267.59</w:t>
        <w:tab/>
        <w:t xml:space="preserve"> 20.19619</w:t>
        <w:br/>
        <w:t>-10372.36</w:t>
        <w:tab/>
        <w:t xml:space="preserve"> 0</w:t>
        <w:br/>
        <w:t xml:space="preserve"> </w:t>
        <w:br/>
        <w:t># Points</w:t>
        <w:tab/>
        <w:t xml:space="preserve"> 100</w:t>
        <w:tab/>
        <w:t>Theta (Degrees)</w:t>
        <w:tab/>
        <w:t xml:space="preserve"> 90</w:t>
        <w:br/>
        <w:t>Axial</w:t>
        <w:tab/>
        <w:t>Normal</w:t>
        <w:br/>
        <w:t>Load, kN</w:t>
        <w:tab/>
        <w:t>Moment, kNm</w:t>
        <w:br/>
        <w:t>0</w:t>
        <w:tab/>
        <w:t xml:space="preserve"> 545.0552</w:t>
        <w:br/>
        <w:t>-104.7713</w:t>
        <w:tab/>
        <w:t xml:space="preserve"> 566.2994</w:t>
        <w:br/>
        <w:t>-209.5426</w:t>
        <w:tab/>
        <w:t xml:space="preserve"> 587.4559</w:t>
        <w:br/>
        <w:t>-314.314</w:t>
        <w:tab/>
        <w:t xml:space="preserve"> 608.4371</w:t>
        <w:br/>
        <w:t>-419.0853</w:t>
        <w:tab/>
        <w:t xml:space="preserve"> 629.1551</w:t>
        <w:br/>
        <w:t>-523.8566</w:t>
        <w:tab/>
        <w:t xml:space="preserve"> 649.5223</w:t>
        <w:br/>
        <w:t>-628.6279</w:t>
        <w:tab/>
        <w:t xml:space="preserve"> 669.4511</w:t>
        <w:br/>
        <w:t>-733.3992</w:t>
        <w:tab/>
        <w:t xml:space="preserve"> 688.8537</w:t>
        <w:br/>
        <w:t>-838.1705</w:t>
        <w:tab/>
        <w:t xml:space="preserve"> 707.6424</w:t>
        <w:br/>
        <w:t>-942.9418</w:t>
        <w:tab/>
        <w:t xml:space="preserve"> 725.7296</w:t>
        <w:br/>
        <w:t>-1047.713</w:t>
        <w:tab/>
        <w:t xml:space="preserve"> 743.0274</w:t>
        <w:br/>
        <w:t>-1152.484</w:t>
        <w:tab/>
        <w:t xml:space="preserve"> 759.4483</w:t>
        <w:br/>
        <w:t>-1257.256</w:t>
        <w:tab/>
        <w:t xml:space="preserve"> 774.9274</w:t>
        <w:br/>
        <w:t>-1362.027</w:t>
        <w:tab/>
        <w:t xml:space="preserve"> 789.4908</w:t>
        <w:br/>
        <w:t>-1466.798</w:t>
        <w:tab/>
        <w:t xml:space="preserve"> 803.1879</w:t>
        <w:br/>
        <w:t>-1571.57</w:t>
        <w:tab/>
        <w:t xml:space="preserve"> 816.0677</w:t>
        <w:br/>
        <w:t>-1676.341</w:t>
        <w:tab/>
        <w:t xml:space="preserve"> 828.1792</w:t>
        <w:br/>
        <w:t>-1781.112</w:t>
        <w:tab/>
        <w:t xml:space="preserve"> 839.5717</w:t>
        <w:br/>
        <w:t>-1885.884</w:t>
        <w:tab/>
        <w:t xml:space="preserve"> 850.2942</w:t>
        <w:br/>
        <w:t>-1990.655</w:t>
        <w:tab/>
        <w:t xml:space="preserve"> 860.3958</w:t>
        <w:br/>
        <w:t>-2095.426</w:t>
        <w:tab/>
        <w:t xml:space="preserve"> 869.9257</w:t>
        <w:br/>
        <w:t>-2200.198</w:t>
        <w:tab/>
        <w:t xml:space="preserve"> 878.9329</w:t>
        <w:br/>
        <w:t>-2304.969</w:t>
        <w:tab/>
        <w:t xml:space="preserve"> 887.4667</w:t>
        <w:br/>
        <w:t>-2409.74</w:t>
        <w:tab/>
        <w:t xml:space="preserve"> 895.5552</w:t>
        <w:br/>
        <w:t>-2514.512</w:t>
        <w:tab/>
        <w:t xml:space="preserve"> 903.1438</w:t>
        <w:br/>
        <w:t>-2619.283</w:t>
        <w:tab/>
        <w:t xml:space="preserve"> 910.1569</w:t>
        <w:br/>
        <w:t>-2724.054</w:t>
        <w:tab/>
        <w:t xml:space="preserve"> 916.5189</w:t>
        <w:br/>
        <w:t>-2828.825</w:t>
        <w:tab/>
        <w:t xml:space="preserve"> 922.1542</w:t>
        <w:br/>
        <w:t>-2933.597</w:t>
        <w:tab/>
        <w:t xml:space="preserve"> 926.9873</w:t>
        <w:br/>
        <w:t>-3038.368</w:t>
        <w:tab/>
        <w:t xml:space="preserve"> 930.9427</w:t>
        <w:br/>
        <w:t>-3143.139</w:t>
        <w:tab/>
        <w:t xml:space="preserve"> 933.9447</w:t>
        <w:br/>
        <w:t>-3247.911</w:t>
        <w:tab/>
        <w:t xml:space="preserve"> 935.9178</w:t>
        <w:br/>
        <w:t>-3352.682</w:t>
        <w:tab/>
        <w:t xml:space="preserve"> 936.7864</w:t>
        <w:br/>
        <w:t>-3457.453</w:t>
        <w:tab/>
        <w:t xml:space="preserve"> 936.475</w:t>
        <w:br/>
        <w:t>-3562.225</w:t>
        <w:tab/>
        <w:t xml:space="preserve"> 934.9398</w:t>
        <w:br/>
        <w:t>-3666.996</w:t>
        <w:tab/>
        <w:t xml:space="preserve"> 932.2645</w:t>
        <w:br/>
        <w:t>-3771.767</w:t>
        <w:tab/>
        <w:t xml:space="preserve"> 928.5644</w:t>
        <w:br/>
        <w:t>-3876.539</w:t>
        <w:tab/>
        <w:t xml:space="preserve"> 923.955</w:t>
        <w:br/>
        <w:t>-3981.31</w:t>
        <w:tab/>
        <w:t xml:space="preserve"> 918.5518</w:t>
        <w:br/>
        <w:t>-4086.081</w:t>
        <w:tab/>
        <w:t xml:space="preserve"> 912.47</w:t>
        <w:br/>
        <w:t>-4190.853</w:t>
        <w:tab/>
        <w:t xml:space="preserve"> 905.8252</w:t>
        <w:br/>
        <w:t>-4295.624</w:t>
        <w:tab/>
        <w:t xml:space="preserve"> 898.7328</w:t>
        <w:br/>
        <w:t>-4400.396</w:t>
        <w:tab/>
        <w:t xml:space="preserve"> 891.3082</w:t>
        <w:br/>
        <w:t>-4505.167</w:t>
        <w:tab/>
        <w:t xml:space="preserve"> 883.6669</w:t>
        <w:br/>
        <w:t>-4609.938</w:t>
        <w:tab/>
        <w:t xml:space="preserve"> 875.9243</w:t>
        <w:br/>
        <w:t>-4714.709</w:t>
        <w:tab/>
        <w:t xml:space="preserve"> 868.1694</w:t>
        <w:br/>
        <w:t>-4819.48</w:t>
        <w:tab/>
        <w:t xml:space="preserve"> 860.3869</w:t>
        <w:br/>
        <w:t>-4924.252</w:t>
        <w:tab/>
        <w:t xml:space="preserve"> 852.5347</w:t>
        <w:br/>
        <w:t>-5029.023</w:t>
        <w:tab/>
        <w:t xml:space="preserve"> 844.5709</w:t>
        <w:br/>
        <w:t>-5133.794</w:t>
        <w:tab/>
        <w:t xml:space="preserve"> 836.4537</w:t>
        <w:br/>
        <w:t>-5238.566</w:t>
        <w:tab/>
        <w:t xml:space="preserve"> 828.1412</w:t>
        <w:br/>
        <w:t>-5343.337</w:t>
        <w:tab/>
        <w:t xml:space="preserve"> 819.5916</w:t>
        <w:br/>
        <w:t>-5448.108</w:t>
        <w:tab/>
        <w:t xml:space="preserve"> 810.7629</w:t>
        <w:br/>
        <w:t>-5552.88</w:t>
        <w:tab/>
        <w:t xml:space="preserve"> 801.6134</w:t>
        <w:br/>
        <w:t>-5657.651</w:t>
        <w:tab/>
        <w:t xml:space="preserve"> 792.101</w:t>
        <w:br/>
        <w:t>-5762.422</w:t>
        <w:tab/>
        <w:t xml:space="preserve"> 782.184</w:t>
        <w:br/>
        <w:t>-5867.194</w:t>
        <w:tab/>
        <w:t xml:space="preserve"> 771.8251</w:t>
        <w:br/>
        <w:t>-5971.965</w:t>
        <w:tab/>
        <w:t xml:space="preserve"> 761.0066</w:t>
        <w:br/>
        <w:t>-6076.736</w:t>
        <w:tab/>
        <w:t xml:space="preserve"> 749.7151</w:t>
        <w:br/>
        <w:t>-6181.508</w:t>
        <w:tab/>
        <w:t xml:space="preserve"> 737.9375</w:t>
        <w:br/>
        <w:t>-6286.279</w:t>
        <w:tab/>
        <w:t xml:space="preserve"> 725.6606</w:t>
        <w:br/>
        <w:t>-6391.05</w:t>
        <w:tab/>
        <w:t xml:space="preserve"> 712.8713</w:t>
        <w:br/>
        <w:t>-6495.822</w:t>
        <w:tab/>
        <w:t xml:space="preserve"> 699.5562</w:t>
        <w:br/>
        <w:t>-6600.593</w:t>
        <w:tab/>
        <w:t xml:space="preserve"> 685.7022</w:t>
        <w:br/>
        <w:t>-6705.364</w:t>
        <w:tab/>
        <w:t xml:space="preserve"> 671.2962</w:t>
        <w:br/>
        <w:t>-6810.136</w:t>
        <w:tab/>
        <w:t xml:space="preserve"> 656.325</w:t>
        <w:br/>
        <w:t>-6914.907</w:t>
        <w:tab/>
        <w:t xml:space="preserve"> 640.7752</w:t>
        <w:br/>
        <w:t>-7019.678</w:t>
        <w:tab/>
        <w:t xml:space="preserve"> 624.6434</w:t>
        <w:br/>
        <w:t>-7124.45</w:t>
        <w:tab/>
        <w:t xml:space="preserve"> 607.9642</w:t>
        <w:br/>
        <w:t>-7229.221</w:t>
        <w:tab/>
        <w:t xml:space="preserve"> 590.7814</w:t>
        <w:br/>
        <w:t>-7333.992</w:t>
        <w:tab/>
        <w:t xml:space="preserve"> 573.1395</w:t>
        <w:br/>
        <w:t>-7438.764</w:t>
        <w:tab/>
        <w:t xml:space="preserve"> 555.0825</w:t>
        <w:br/>
        <w:t>-7543.535</w:t>
        <w:tab/>
        <w:t xml:space="preserve"> 536.6544</w:t>
        <w:br/>
        <w:t>-7648.306</w:t>
        <w:tab/>
        <w:t xml:space="preserve"> 517.8995</w:t>
        <w:br/>
        <w:t>-7753.078</w:t>
        <w:tab/>
        <w:t xml:space="preserve"> 498.8618</w:t>
        <w:br/>
        <w:t>-7857.849</w:t>
        <w:tab/>
        <w:t xml:space="preserve"> 479.5855</w:t>
        <w:br/>
        <w:t>-7962.62</w:t>
        <w:tab/>
        <w:t xml:space="preserve"> 460.1148</w:t>
        <w:br/>
        <w:t>-8067.392</w:t>
        <w:tab/>
        <w:t xml:space="preserve"> 440.4937</w:t>
        <w:br/>
        <w:t>-8172.163</w:t>
        <w:tab/>
        <w:t xml:space="preserve"> 420.7609</w:t>
        <w:br/>
        <w:t>-8276.934</w:t>
        <w:tab/>
        <w:t xml:space="preserve"> 400.9341</w:t>
        <w:br/>
        <w:t>-8381.705</w:t>
        <w:tab/>
        <w:t xml:space="preserve"> 381.0251</w:t>
        <w:br/>
        <w:t>-8486.477</w:t>
        <w:tab/>
        <w:t xml:space="preserve"> 361.0461</w:t>
        <w:br/>
        <w:t>-8591.248</w:t>
        <w:tab/>
        <w:t xml:space="preserve"> 341.0092</w:t>
        <w:br/>
        <w:t>-8696.02</w:t>
        <w:tab/>
        <w:t xml:space="preserve"> 320.9264</w:t>
        <w:br/>
        <w:t>-8800.791</w:t>
        <w:tab/>
        <w:t xml:space="preserve"> 300.8098</w:t>
        <w:br/>
        <w:t>-8905.562</w:t>
        <w:tab/>
        <w:t xml:space="preserve"> 280.6715</w:t>
        <w:br/>
        <w:t>-9010.333</w:t>
        <w:tab/>
        <w:t xml:space="preserve"> 260.5235</w:t>
        <w:br/>
        <w:t>-9115.104</w:t>
        <w:tab/>
        <w:t xml:space="preserve"> 240.3779</w:t>
        <w:br/>
        <w:t>-9219.876</w:t>
        <w:tab/>
        <w:t xml:space="preserve"> 220.2468</w:t>
        <w:br/>
        <w:t>-9324.647</w:t>
        <w:tab/>
        <w:t xml:space="preserve"> 200.1399</w:t>
        <w:br/>
        <w:t>-9429.419</w:t>
        <w:tab/>
        <w:t xml:space="preserve"> 180.0571</w:t>
        <w:br/>
        <w:t>-9534.189</w:t>
        <w:tab/>
        <w:t xml:space="preserve"> 159.996</w:t>
        <w:br/>
        <w:t>-9638.961</w:t>
        <w:tab/>
        <w:t xml:space="preserve"> 139.9543</w:t>
        <w:br/>
        <w:t>-9743.732</w:t>
        <w:tab/>
        <w:t xml:space="preserve"> 119.9294</w:t>
        <w:br/>
        <w:t>-9848.504</w:t>
        <w:tab/>
        <w:t xml:space="preserve"> 99.91904</w:t>
        <w:br/>
        <w:t>-9953.275</w:t>
        <w:tab/>
        <w:t xml:space="preserve"> 79.92075</w:t>
        <w:br/>
        <w:t>-10058.05</w:t>
        <w:tab/>
        <w:t xml:space="preserve"> 59.93211</w:t>
        <w:br/>
        <w:t>-10162.82</w:t>
        <w:tab/>
        <w:t xml:space="preserve"> 39.95071</w:t>
        <w:br/>
        <w:t>-10267.59</w:t>
        <w:tab/>
        <w:t xml:space="preserve"> 19.97415</w:t>
        <w:br/>
        <w:t>-10372.36</w:t>
        <w:tab/>
        <w:t xml:space="preserve"> 0</w:t>
        <w:br/>
        <w:t xml:space="preserve"> </w:t>
        <w:br/>
        <w:t># Points</w:t>
        <w:tab/>
        <w:t xml:space="preserve"> 100</w:t>
        <w:tab/>
        <w:t>Theta (Degrees)</w:t>
        <w:tab/>
        <w:t xml:space="preserve"> 106</w:t>
        <w:br/>
        <w:t>Axial</w:t>
        <w:tab/>
        <w:t>Normal</w:t>
        <w:br/>
        <w:t>Load, kN</w:t>
        <w:tab/>
        <w:t>Moment, kNm</w:t>
        <w:br/>
        <w:t>0</w:t>
        <w:tab/>
        <w:t xml:space="preserve"> 550.9306</w:t>
        <w:br/>
        <w:t>-104.7713</w:t>
        <w:tab/>
        <w:t xml:space="preserve"> 570.6161</w:t>
        <w:br/>
        <w:t>-209.5426</w:t>
        <w:tab/>
        <w:t xml:space="preserve"> 590.2314</w:t>
        <w:br/>
        <w:t>-314.314</w:t>
        <w:tab/>
        <w:t xml:space="preserve"> 609.7062</w:t>
        <w:br/>
        <w:t>-419.0853</w:t>
        <w:tab/>
        <w:t xml:space="preserve"> 628.9702</w:t>
        <w:br/>
        <w:t>-523.8566</w:t>
        <w:tab/>
        <w:t xml:space="preserve"> 647.9533</w:t>
        <w:br/>
        <w:t>-628.6279</w:t>
        <w:tab/>
        <w:t xml:space="preserve"> 666.5851</w:t>
        <w:br/>
        <w:t>-733.3992</w:t>
        <w:tab/>
        <w:t xml:space="preserve"> 684.7955</w:t>
        <w:br/>
        <w:t>-838.1705</w:t>
        <w:tab/>
        <w:t xml:space="preserve"> 702.5142</w:t>
        <w:br/>
        <w:t>-942.9418</w:t>
        <w:tab/>
        <w:t xml:space="preserve"> 719.671</w:t>
        <w:br/>
        <w:t>-1047.713</w:t>
        <w:tab/>
        <w:t xml:space="preserve"> 736.1956</w:t>
        <w:br/>
        <w:t>-1152.484</w:t>
        <w:tab/>
        <w:t xml:space="preserve"> 752.0177</w:t>
        <w:br/>
        <w:t>-1257.256</w:t>
        <w:tab/>
        <w:t xml:space="preserve"> 767.0779</w:t>
        <w:br/>
        <w:t>-1362.027</w:t>
        <w:tab/>
        <w:t xml:space="preserve"> 781.3597</w:t>
        <w:br/>
        <w:t>-1466.798</w:t>
        <w:tab/>
        <w:t xml:space="preserve"> 794.8577</w:t>
        <w:br/>
        <w:t>-1571.57</w:t>
        <w:tab/>
        <w:t xml:space="preserve"> 807.5659</w:t>
        <w:br/>
        <w:t>-1676.341</w:t>
        <w:tab/>
        <w:t xml:space="preserve"> 819.4788</w:t>
        <w:br/>
        <w:t>-1781.112</w:t>
        <w:tab/>
        <w:t xml:space="preserve"> 830.5908</w:t>
        <w:br/>
        <w:t>-1885.884</w:t>
        <w:tab/>
        <w:t xml:space="preserve"> 840.8962</w:t>
        <w:br/>
        <w:t>-1990.655</w:t>
        <w:tab/>
        <w:t xml:space="preserve"> 850.3893</w:t>
        <w:br/>
        <w:t>-2095.426</w:t>
        <w:tab/>
        <w:t xml:space="preserve"> 859.0646</w:t>
        <w:br/>
        <w:t>-2200.198</w:t>
        <w:tab/>
        <w:t xml:space="preserve"> 866.9162</w:t>
        <w:br/>
        <w:t>-2304.969</w:t>
        <w:tab/>
        <w:t xml:space="preserve"> 873.9386</w:t>
        <w:br/>
        <w:t>-2409.74</w:t>
        <w:tab/>
        <w:t xml:space="preserve"> 880.1309</w:t>
        <w:br/>
        <w:t>-2514.512</w:t>
        <w:tab/>
        <w:t xml:space="preserve"> 885.5106</w:t>
        <w:br/>
        <w:t>-2619.283</w:t>
        <w:tab/>
        <w:t xml:space="preserve"> 890.1003</w:t>
        <w:br/>
        <w:t>-2724.054</w:t>
        <w:tab/>
        <w:t xml:space="preserve"> 893.9225</w:t>
        <w:br/>
        <w:t>-2828.825</w:t>
        <w:tab/>
        <w:t xml:space="preserve"> 896.9995</w:t>
        <w:br/>
        <w:t>-2933.597</w:t>
        <w:tab/>
        <w:t xml:space="preserve"> 899.3536</w:t>
        <w:br/>
        <w:t>-3038.368</w:t>
        <w:tab/>
        <w:t xml:space="preserve"> 901.0075</w:t>
        <w:br/>
        <w:t>-3143.139</w:t>
        <w:tab/>
        <w:t xml:space="preserve"> 901.9835</w:t>
        <w:br/>
        <w:t>-3247.911</w:t>
        <w:tab/>
        <w:t xml:space="preserve"> 902.304</w:t>
        <w:br/>
        <w:t>-3352.682</w:t>
        <w:tab/>
        <w:t xml:space="preserve"> 901.9915</w:t>
        <w:br/>
        <w:t>-3457.453</w:t>
        <w:tab/>
        <w:t xml:space="preserve"> 901.0683</w:t>
        <w:br/>
        <w:t>-3562.225</w:t>
        <w:tab/>
        <w:t xml:space="preserve"> 899.5586</w:t>
        <w:br/>
        <w:t>-3666.996</w:t>
        <w:tab/>
        <w:t xml:space="preserve"> 897.4929</w:t>
        <w:br/>
        <w:t>-3771.767</w:t>
        <w:tab/>
        <w:t xml:space="preserve"> 894.9036</w:t>
        <w:br/>
        <w:t>-3876.539</w:t>
        <w:tab/>
        <w:t xml:space="preserve"> 891.8229</w:t>
        <w:br/>
        <w:t>-3981.31</w:t>
        <w:tab/>
        <w:t xml:space="preserve"> 888.283</w:t>
        <w:br/>
        <w:t>-4086.081</w:t>
        <w:tab/>
        <w:t xml:space="preserve"> 884.3163</w:t>
        <w:br/>
        <w:t>-4190.853</w:t>
        <w:tab/>
        <w:t xml:space="preserve"> 879.955</w:t>
        <w:br/>
        <w:t>-4295.624</w:t>
        <w:tab/>
        <w:t xml:space="preserve"> 875.2314</w:t>
        <w:br/>
        <w:t>-4400.396</w:t>
        <w:tab/>
        <w:t xml:space="preserve"> 870.1777</w:t>
        <w:br/>
        <w:t>-4505.167</w:t>
        <w:tab/>
        <w:t xml:space="preserve"> 864.8263</w:t>
        <w:br/>
        <w:t>-4609.938</w:t>
        <w:tab/>
        <w:t xml:space="preserve"> 859.2093</w:t>
        <w:br/>
        <w:t>-4714.709</w:t>
        <w:tab/>
        <w:t xml:space="preserve"> 853.3505</w:t>
        <w:br/>
        <w:t>-4819.48</w:t>
        <w:tab/>
        <w:t xml:space="preserve"> 847.2388</w:t>
        <w:br/>
        <w:t>-4924.252</w:t>
        <w:tab/>
        <w:t xml:space="preserve"> 840.8549</w:t>
        <w:br/>
        <w:t>-5029.023</w:t>
        <w:tab/>
        <w:t xml:space="preserve"> 834.1791</w:t>
        <w:br/>
        <w:t>-5133.794</w:t>
        <w:tab/>
        <w:t xml:space="preserve"> 827.1921</w:t>
        <w:br/>
        <w:t>-5238.566</w:t>
        <w:tab/>
        <w:t xml:space="preserve"> 819.8742</w:t>
        <w:br/>
        <w:t>-5343.337</w:t>
        <w:tab/>
        <w:t xml:space="preserve"> 812.2059</w:t>
        <w:br/>
        <w:t>-5448.108</w:t>
        <w:tab/>
        <w:t xml:space="preserve"> 804.1677</w:t>
        <w:br/>
        <w:t>-5552.88</w:t>
        <w:tab/>
        <w:t xml:space="preserve"> 795.7402</w:t>
        <w:br/>
        <w:t>-5657.651</w:t>
        <w:tab/>
        <w:t xml:space="preserve"> 786.9037</w:t>
        <w:br/>
        <w:t>-5762.422</w:t>
        <w:tab/>
        <w:t xml:space="preserve"> 777.6387</w:t>
        <w:br/>
        <w:t>-5867.194</w:t>
        <w:tab/>
        <w:t xml:space="preserve"> 767.9268</w:t>
        <w:br/>
        <w:t>-5971.965</w:t>
        <w:tab/>
        <w:t xml:space="preserve"> 757.7531</w:t>
        <w:br/>
        <w:t>-6076.736</w:t>
        <w:tab/>
        <w:t xml:space="preserve"> 747.1039</w:t>
        <w:br/>
        <w:t>-6181.508</w:t>
        <w:tab/>
        <w:t xml:space="preserve"> 735.9654</w:t>
        <w:br/>
        <w:t>-6286.279</w:t>
        <w:tab/>
        <w:t xml:space="preserve"> 724.3239</w:t>
        <w:br/>
        <w:t>-6391.05</w:t>
        <w:tab/>
        <w:t xml:space="preserve"> 712.1656</w:t>
        <w:br/>
        <w:t>-6495.822</w:t>
        <w:tab/>
        <w:t xml:space="preserve"> 699.4767</w:t>
        <w:br/>
        <w:t>-6600.593</w:t>
        <w:tab/>
        <w:t xml:space="preserve"> 686.2435</w:t>
        <w:br/>
        <w:t>-6705.364</w:t>
        <w:tab/>
        <w:t xml:space="preserve"> 672.4523</w:t>
        <w:br/>
        <w:t>-6810.136</w:t>
        <w:tab/>
        <w:t xml:space="preserve"> 658.0891</w:t>
        <w:br/>
        <w:t>-6914.907</w:t>
        <w:tab/>
        <w:t xml:space="preserve"> 643.1403</w:t>
        <w:br/>
        <w:t>-7019.678</w:t>
        <w:tab/>
        <w:t xml:space="preserve"> 627.6004</w:t>
        <w:br/>
        <w:t>-7124.45</w:t>
        <w:tab/>
        <w:t xml:space="preserve"> 611.4968</w:t>
        <w:br/>
        <w:t>-7229.221</w:t>
        <w:tab/>
        <w:t xml:space="preserve"> 594.8652</w:t>
        <w:br/>
        <w:t>-7333.992</w:t>
        <w:tab/>
        <w:t xml:space="preserve"> 577.7414</w:t>
        <w:br/>
        <w:t>-7438.764</w:t>
        <w:tab/>
        <w:t xml:space="preserve"> 560.161</w:t>
        <w:br/>
        <w:t>-7543.535</w:t>
        <w:tab/>
        <w:t xml:space="preserve"> 542.1599</w:t>
        <w:br/>
        <w:t>-7648.306</w:t>
        <w:tab/>
        <w:t xml:space="preserve"> 523.7737</w:t>
        <w:br/>
        <w:t>-7753.078</w:t>
        <w:tab/>
        <w:t xml:space="preserve"> 505.0381</w:t>
        <w:br/>
        <w:t>-7857.849</w:t>
        <w:tab/>
        <w:t xml:space="preserve"> 485.9889</w:t>
        <w:br/>
        <w:t>-7962.62</w:t>
        <w:tab/>
        <w:t xml:space="preserve"> 466.6617</w:t>
        <w:br/>
        <w:t>-8067.392</w:t>
        <w:tab/>
        <w:t xml:space="preserve"> 447.0924</w:t>
        <w:br/>
        <w:t>-8172.163</w:t>
        <w:tab/>
        <w:t xml:space="preserve"> 427.3145</w:t>
        <w:br/>
        <w:t>-8276.934</w:t>
        <w:tab/>
        <w:t xml:space="preserve"> 407.354</w:t>
        <w:br/>
        <w:t>-8381.705</w:t>
        <w:tab/>
        <w:t xml:space="preserve"> 387.2345</w:t>
        <w:br/>
        <w:t>-8486.477</w:t>
        <w:tab/>
        <w:t xml:space="preserve"> 366.9799</w:t>
        <w:br/>
        <w:t>-8591.248</w:t>
        <w:tab/>
        <w:t xml:space="preserve"> 346.6138</w:t>
        <w:br/>
        <w:t>-8696.02</w:t>
        <w:tab/>
        <w:t xml:space="preserve"> 326.1602</w:t>
        <w:br/>
        <w:t>-8800.791</w:t>
        <w:tab/>
        <w:t xml:space="preserve"> 305.6426</w:t>
        <w:br/>
        <w:t>-8905.562</w:t>
        <w:tab/>
        <w:t xml:space="preserve"> 285.0851</w:t>
        <w:br/>
        <w:t>-9010.333</w:t>
        <w:tab/>
        <w:t xml:space="preserve"> 264.5111</w:t>
        <w:br/>
        <w:t>-9115.104</w:t>
        <w:tab/>
        <w:t xml:space="preserve"> 243.9447</w:t>
        <w:br/>
        <w:t>-9219.876</w:t>
        <w:tab/>
        <w:t xml:space="preserve"> 223.4095</w:t>
        <w:br/>
        <w:t>-9324.647</w:t>
        <w:tab/>
        <w:t xml:space="preserve"> 202.9245</w:t>
        <w:br/>
        <w:t>-9429.419</w:t>
        <w:tab/>
        <w:t xml:space="preserve"> 182.4895</w:t>
        <w:br/>
        <w:t>-9534.189</w:t>
        <w:tab/>
        <w:t xml:space="preserve"> 162.0996</w:t>
        <w:br/>
        <w:t>-9638.961</w:t>
        <w:tab/>
        <w:t xml:space="preserve"> 141.7496</w:t>
        <w:br/>
        <w:t>-9743.732</w:t>
        <w:tab/>
        <w:t xml:space="preserve"> 121.4346</w:t>
        <w:br/>
        <w:t>-9848.504</w:t>
        <w:tab/>
        <w:t xml:space="preserve"> 101.1497</w:t>
        <w:br/>
        <w:t>-9953.275</w:t>
        <w:tab/>
        <w:t xml:space="preserve"> 80.88976</w:t>
        <w:br/>
        <w:t>-10058.05</w:t>
        <w:tab/>
        <w:t xml:space="preserve"> 60.64981</w:t>
        <w:br/>
        <w:t>-10162.82</w:t>
        <w:tab/>
        <w:t xml:space="preserve"> 40.42487</w:t>
        <w:br/>
        <w:t>-10267.59</w:t>
        <w:tab/>
        <w:t xml:space="preserve"> 20.20994</w:t>
        <w:br/>
        <w:t>-10372.36</w:t>
        <w:tab/>
        <w:t xml:space="preserve"> 0</w:t>
        <w:br/>
        <w:t xml:space="preserve"> </w:t>
        <w:br/>
        <w:t># Points</w:t>
        <w:tab/>
        <w:t xml:space="preserve"> 100</w:t>
        <w:tab/>
        <w:t>Theta (Degrees)</w:t>
        <w:tab/>
        <w:t xml:space="preserve"> 135</w:t>
        <w:br/>
        <w:t>Axial</w:t>
        <w:tab/>
        <w:t>Normal</w:t>
        <w:br/>
        <w:t>Load, kN</w:t>
        <w:tab/>
        <w:t>Moment, kNm</w:t>
        <w:br/>
        <w:t>0</w:t>
        <w:tab/>
        <w:t xml:space="preserve"> 623.448</w:t>
        <w:br/>
        <w:t>-104.7713</w:t>
        <w:tab/>
        <w:t xml:space="preserve"> 641.8473</w:t>
        <w:br/>
        <w:t>-209.5426</w:t>
        <w:tab/>
        <w:t xml:space="preserve"> 660.1622</w:t>
        <w:br/>
        <w:t>-314.314</w:t>
        <w:tab/>
        <w:t xml:space="preserve"> 678.3083</w:t>
        <w:br/>
        <w:t>-419.0853</w:t>
        <w:tab/>
        <w:t xml:space="preserve"> 696.2014</w:t>
        <w:br/>
        <w:t>-523.8566</w:t>
        <w:tab/>
        <w:t xml:space="preserve"> 713.757</w:t>
        <w:br/>
        <w:t>-628.6279</w:t>
        <w:tab/>
        <w:t xml:space="preserve"> 730.8907</w:t>
        <w:br/>
        <w:t>-733.3992</w:t>
        <w:tab/>
        <w:t xml:space="preserve"> 747.5182</w:t>
        <w:br/>
        <w:t>-838.1705</w:t>
        <w:tab/>
        <w:t xml:space="preserve"> 763.5552</w:t>
        <w:br/>
        <w:t>-942.9418</w:t>
        <w:tab/>
        <w:t xml:space="preserve"> 778.9172</w:t>
        <w:br/>
        <w:t>-1047.713</w:t>
        <w:tab/>
        <w:t xml:space="preserve"> 793.5198</w:t>
        <w:br/>
        <w:t>-1152.484</w:t>
        <w:tab/>
        <w:t xml:space="preserve"> 807.2789</w:t>
        <w:br/>
        <w:t>-1257.256</w:t>
        <w:tab/>
        <w:t xml:space="preserve"> 820.1296</w:t>
        <w:br/>
        <w:t>-1362.027</w:t>
        <w:tab/>
        <w:t xml:space="preserve"> 832.087</w:t>
        <w:br/>
        <w:t>-1466.798</w:t>
        <w:tab/>
        <w:t xml:space="preserve"> 843.1854</w:t>
        <w:br/>
        <w:t>-1571.57</w:t>
        <w:tab/>
        <w:t xml:space="preserve"> 853.4597</w:t>
        <w:br/>
        <w:t>-1676.341</w:t>
        <w:tab/>
        <w:t xml:space="preserve"> 862.9442</w:t>
        <w:br/>
        <w:t>-1781.112</w:t>
        <w:tab/>
        <w:t xml:space="preserve"> 871.6737</w:t>
        <w:br/>
        <w:t>-1885.884</w:t>
        <w:tab/>
        <w:t xml:space="preserve"> 879.6828</w:t>
        <w:br/>
        <w:t>-1990.655</w:t>
        <w:tab/>
        <w:t xml:space="preserve"> 887.006</w:t>
        <w:br/>
        <w:t>-2095.426</w:t>
        <w:tab/>
        <w:t xml:space="preserve"> 893.678</w:t>
        <w:br/>
        <w:t>-2200.198</w:t>
        <w:tab/>
        <w:t xml:space="preserve"> 899.7334</w:t>
        <w:br/>
        <w:t>-2304.969</w:t>
        <w:tab/>
        <w:t xml:space="preserve"> 905.2067</w:t>
        <w:br/>
        <w:t>-2409.74</w:t>
        <w:tab/>
        <w:t xml:space="preserve"> 910.128</w:t>
        <w:br/>
        <w:t>-2514.512</w:t>
        <w:tab/>
        <w:t xml:space="preserve"> 914.5087</w:t>
        <w:br/>
        <w:t>-2619.283</w:t>
        <w:tab/>
        <w:t xml:space="preserve"> 918.3556</w:t>
        <w:br/>
        <w:t>-2724.054</w:t>
        <w:tab/>
        <w:t xml:space="preserve"> 921.6757</w:t>
        <w:br/>
        <w:t>-2828.825</w:t>
        <w:tab/>
        <w:t xml:space="preserve"> 924.4757</w:t>
        <w:br/>
        <w:t>-2933.597</w:t>
        <w:tab/>
        <w:t xml:space="preserve"> 926.7625</w:t>
        <w:br/>
        <w:t>-3038.368</w:t>
        <w:tab/>
        <w:t xml:space="preserve"> 928.543</w:t>
        <w:br/>
        <w:t>-3143.139</w:t>
        <w:tab/>
        <w:t xml:space="preserve"> 929.8239</w:t>
        <w:br/>
        <w:t>-3247.911</w:t>
        <w:tab/>
        <w:t xml:space="preserve"> 930.6122</w:t>
        <w:br/>
        <w:t>-3352.682</w:t>
        <w:tab/>
        <w:t xml:space="preserve"> 930.9147</w:t>
        <w:br/>
        <w:t>-3457.453</w:t>
        <w:tab/>
        <w:t xml:space="preserve"> 930.7383</w:t>
        <w:br/>
        <w:t>-3562.225</w:t>
        <w:tab/>
        <w:t xml:space="preserve"> 930.0917</w:t>
        <w:br/>
        <w:t>-3666.996</w:t>
        <w:tab/>
        <w:t xml:space="preserve"> 928.9916</w:t>
        <w:br/>
        <w:t>-3771.767</w:t>
        <w:tab/>
        <w:t xml:space="preserve"> 927.4568</w:t>
        <w:br/>
        <w:t>-3876.539</w:t>
        <w:tab/>
        <w:t xml:space="preserve"> 925.506</w:t>
        <w:br/>
        <w:t>-3981.31</w:t>
        <w:tab/>
        <w:t xml:space="preserve"> 923.1577</w:t>
        <w:br/>
        <w:t>-4086.081</w:t>
        <w:tab/>
        <w:t xml:space="preserve"> 920.4305</w:t>
        <w:br/>
        <w:t>-4190.853</w:t>
        <w:tab/>
        <w:t xml:space="preserve"> 917.3434</w:t>
        <w:br/>
        <w:t>-4295.624</w:t>
        <w:tab/>
        <w:t xml:space="preserve"> 913.9148</w:t>
        <w:br/>
        <w:t>-4400.396</w:t>
        <w:tab/>
        <w:t xml:space="preserve"> 910.1635</w:t>
        <w:br/>
        <w:t>-4505.167</w:t>
        <w:tab/>
        <w:t xml:space="preserve"> 906.1081</w:t>
        <w:br/>
        <w:t>-4609.938</w:t>
        <w:tab/>
        <w:t xml:space="preserve"> 901.7673</w:t>
        <w:br/>
        <w:t>-4714.709</w:t>
        <w:tab/>
        <w:t xml:space="preserve"> 897.1533</w:t>
        <w:br/>
        <w:t>-4819.48</w:t>
        <w:tab/>
        <w:t xml:space="preserve"> 892.2523</w:t>
        <w:br/>
        <w:t>-4924.252</w:t>
        <w:tab/>
        <w:t xml:space="preserve"> 887.0439</w:t>
        <w:br/>
        <w:t>-5029.023</w:t>
        <w:tab/>
        <w:t xml:space="preserve"> 881.5079</w:t>
        <w:br/>
        <w:t>-5133.794</w:t>
        <w:tab/>
        <w:t xml:space="preserve"> 875.624</w:t>
        <w:br/>
        <w:t>-5238.566</w:t>
        <w:tab/>
        <w:t xml:space="preserve"> 869.3718</w:t>
        <w:br/>
        <w:t>-5343.337</w:t>
        <w:tab/>
        <w:t xml:space="preserve"> 862.7311</w:t>
        <w:br/>
        <w:t>-5448.108</w:t>
        <w:tab/>
        <w:t xml:space="preserve"> 855.6815</w:t>
        <w:br/>
        <w:t>-5552.88</w:t>
        <w:tab/>
        <w:t xml:space="preserve"> 848.2028</w:t>
        <w:br/>
        <w:t>-5657.651</w:t>
        <w:tab/>
        <w:t xml:space="preserve"> 840.2747</w:t>
        <w:br/>
        <w:t>-5762.422</w:t>
        <w:tab/>
        <w:t xml:space="preserve"> 831.8768</w:t>
        <w:br/>
        <w:t>-5867.194</w:t>
        <w:tab/>
        <w:t xml:space="preserve"> 822.9908</w:t>
        <w:br/>
        <w:t>-5971.965</w:t>
        <w:tab/>
        <w:t xml:space="preserve"> 813.6057</w:t>
        <w:br/>
        <w:t>-6076.736</w:t>
        <w:tab/>
        <w:t xml:space="preserve"> 803.7124</w:t>
        <w:br/>
        <w:t>-6181.508</w:t>
        <w:tab/>
        <w:t xml:space="preserve"> 793.302</w:t>
        <w:br/>
        <w:t>-6286.279</w:t>
        <w:tab/>
        <w:t xml:space="preserve"> 782.3654</w:t>
        <w:br/>
        <w:t>-6391.05</w:t>
        <w:tab/>
        <w:t xml:space="preserve"> 770.8935</w:t>
        <w:br/>
        <w:t>-6495.822</w:t>
        <w:tab/>
        <w:t xml:space="preserve"> 758.8774</w:t>
        <w:br/>
        <w:t>-6600.593</w:t>
        <w:tab/>
        <w:t xml:space="preserve"> 746.3079</w:t>
        <w:br/>
        <w:t>-6705.364</w:t>
        <w:tab/>
        <w:t xml:space="preserve"> 733.1761</w:t>
        <w:br/>
        <w:t>-6810.136</w:t>
        <w:tab/>
        <w:t xml:space="preserve"> 719.4728</w:t>
        <w:br/>
        <w:t>-6914.907</w:t>
        <w:tab/>
        <w:t xml:space="preserve"> 705.1891</w:t>
        <w:br/>
        <w:t>-7019.678</w:t>
        <w:tab/>
        <w:t xml:space="preserve"> 690.3159</w:t>
        <w:br/>
        <w:t>-7124.45</w:t>
        <w:tab/>
        <w:t xml:space="preserve"> 674.8431</w:t>
        <w:br/>
        <w:t>-7229.221</w:t>
        <w:tab/>
        <w:t xml:space="preserve"> 658.7609</w:t>
        <w:br/>
        <w:t>-7333.992</w:t>
        <w:tab/>
        <w:t xml:space="preserve"> 642.0594</w:t>
        <w:br/>
        <w:t>-7438.764</w:t>
        <w:tab/>
        <w:t xml:space="preserve"> 624.7286</w:t>
        <w:br/>
        <w:t>-7543.535</w:t>
        <w:tab/>
        <w:t xml:space="preserve"> 606.7585</w:t>
        <w:br/>
        <w:t>-7648.306</w:t>
        <w:tab/>
        <w:t xml:space="preserve"> 588.1392</w:t>
        <w:br/>
        <w:t>-7753.078</w:t>
        <w:tab/>
        <w:t xml:space="preserve"> 568.8607</w:t>
        <w:br/>
        <w:t>-7857.849</w:t>
        <w:tab/>
        <w:t xml:space="preserve"> 548.913</w:t>
        <w:br/>
        <w:t>-7962.62</w:t>
        <w:tab/>
        <w:t xml:space="preserve"> 528.2863</w:t>
        <w:br/>
        <w:t>-806</w:t>
      </w:r>
    </w:p>
    <w:p>
      <w:pPr>
        <w:spacing w:after="0" w:line="240" w:lineRule="auto"/>
      </w:pPr>
      <w:r>
        <w:rPr>
          <w:rFonts w:ascii="Consolas" w:hAnsi="Consolas" w:eastAsia="Consolas"/>
          <w:sz w:val="12"/>
        </w:rPr>
        <w:t>7.392</w:t>
        <w:tab/>
        <w:t xml:space="preserve"> 506.9704</w:t>
        <w:br/>
        <w:t>-8172.163</w:t>
        <w:tab/>
        <w:t xml:space="preserve"> 484.9729</w:t>
        <w:br/>
        <w:t>-8276.934</w:t>
        <w:tab/>
        <w:t xml:space="preserve"> 462.37</w:t>
        <w:br/>
        <w:t>-8381.705</w:t>
        <w:tab/>
        <w:t xml:space="preserve"> 439.2554</w:t>
        <w:br/>
        <w:t>-8486.477</w:t>
        <w:tab/>
        <w:t xml:space="preserve"> 415.7229</w:t>
        <w:br/>
        <w:t>-8591.248</w:t>
        <w:tab/>
        <w:t xml:space="preserve"> 391.8661</w:t>
        <w:br/>
        <w:t>-8696.02</w:t>
        <w:tab/>
        <w:t xml:space="preserve"> 367.7788</w:t>
        <w:br/>
        <w:t>-8800.791</w:t>
        <w:tab/>
        <w:t xml:space="preserve"> 343.5545</w:t>
        <w:br/>
        <w:t>-8905.562</w:t>
        <w:tab/>
        <w:t xml:space="preserve"> 319.287</w:t>
        <w:br/>
        <w:t>-9010.333</w:t>
        <w:tab/>
        <w:t xml:space="preserve"> 295.07</w:t>
        <w:br/>
        <w:t>-9115.104</w:t>
        <w:tab/>
        <w:t xml:space="preserve"> 270.9972</w:t>
        <w:br/>
        <w:t>-9219.876</w:t>
        <w:tab/>
        <w:t xml:space="preserve"> 247.1621</w:t>
        <w:br/>
        <w:t>-9324.647</w:t>
        <w:tab/>
        <w:t xml:space="preserve"> 223.638</w:t>
        <w:br/>
        <w:t>-9429.419</w:t>
        <w:tab/>
        <w:t xml:space="preserve"> 200.4153</w:t>
        <w:br/>
        <w:t>-9534.189</w:t>
        <w:tab/>
        <w:t xml:space="preserve"> 177.4638</w:t>
        <w:br/>
        <w:t>-9638.961</w:t>
        <w:tab/>
        <w:t xml:space="preserve"> 154.7534</w:t>
        <w:br/>
        <w:t>-9743.732</w:t>
        <w:tab/>
        <w:t xml:space="preserve"> 132.2539</w:t>
        <w:br/>
        <w:t>-9848.504</w:t>
        <w:tab/>
        <w:t xml:space="preserve"> 109.9353</w:t>
        <w:br/>
        <w:t>-9953.275</w:t>
        <w:tab/>
        <w:t xml:space="preserve"> 87.76744</w:t>
        <w:br/>
        <w:t>-10058.05</w:t>
        <w:tab/>
        <w:t xml:space="preserve"> 65.7201</w:t>
        <w:br/>
        <w:t>-10162.82</w:t>
        <w:tab/>
        <w:t xml:space="preserve"> 43.76317</w:t>
        <w:br/>
        <w:t>-10267.59</w:t>
        <w:tab/>
        <w:t xml:space="preserve"> 21.86651</w:t>
        <w:br/>
        <w:t>-10372.36</w:t>
        <w:tab/>
        <w:t xml:space="preserve"> 0</w:t>
        <w:br/>
        <w:t xml:space="preserve"> </w:t>
        <w:br/>
        <w:t># Points</w:t>
        <w:tab/>
        <w:t xml:space="preserve"> 100</w:t>
        <w:tab/>
        <w:t>Theta (Degrees)</w:t>
        <w:tab/>
        <w:t xml:space="preserve"> 153</w:t>
        <w:br/>
        <w:t>Axial</w:t>
        <w:tab/>
        <w:t>Normal</w:t>
        <w:br/>
        <w:t>Load, kN</w:t>
        <w:tab/>
        <w:t>Moment, kNm</w:t>
        <w:br/>
        <w:t>0</w:t>
        <w:tab/>
        <w:t xml:space="preserve"> 689.9277</w:t>
        <w:br/>
        <w:t>-104.7713</w:t>
        <w:tab/>
        <w:t xml:space="preserve"> 710.5335</w:t>
        <w:br/>
        <w:t>-209.5426</w:t>
        <w:tab/>
        <w:t xml:space="preserve"> 731.0424</w:t>
        <w:br/>
        <w:t>-314.314</w:t>
        <w:tab/>
        <w:t xml:space="preserve"> 751.3575</w:t>
        <w:br/>
        <w:t>-419.0853</w:t>
        <w:tab/>
        <w:t xml:space="preserve"> 771.3818</w:t>
        <w:br/>
        <w:t>-523.8566</w:t>
        <w:tab/>
        <w:t xml:space="preserve"> 791.0183</w:t>
        <w:br/>
        <w:t>-628.6279</w:t>
        <w:tab/>
        <w:t xml:space="preserve"> 810.1702</w:t>
        <w:br/>
        <w:t>-733.3992</w:t>
        <w:tab/>
        <w:t xml:space="preserve"> 828.7404</w:t>
        <w:br/>
        <w:t>-838.1705</w:t>
        <w:tab/>
        <w:t xml:space="preserve"> 846.6321</w:t>
        <w:br/>
        <w:t>-942.9418</w:t>
        <w:tab/>
        <w:t xml:space="preserve"> 863.7484</w:t>
        <w:br/>
        <w:t>-1047.713</w:t>
        <w:tab/>
        <w:t xml:space="preserve"> 879.9922</w:t>
        <w:br/>
        <w:t>-1152.484</w:t>
        <w:tab/>
        <w:t xml:space="preserve"> 895.2668</w:t>
        <w:br/>
        <w:t>-1257.256</w:t>
        <w:tab/>
        <w:t xml:space="preserve"> 909.4983</w:t>
        <w:br/>
        <w:t>-1362.027</w:t>
        <w:tab/>
        <w:t xml:space="preserve"> 922.7064</w:t>
        <w:br/>
        <w:t>-1466.798</w:t>
        <w:tab/>
        <w:t xml:space="preserve"> 934.9337</w:t>
        <w:br/>
        <w:t>-1571.57</w:t>
        <w:tab/>
        <w:t xml:space="preserve"> 946.2232</w:t>
        <w:br/>
        <w:t>-1676.341</w:t>
        <w:tab/>
        <w:t xml:space="preserve"> 956.6176</w:t>
        <w:br/>
        <w:t>-1781.112</w:t>
        <w:tab/>
        <w:t xml:space="preserve"> 966.1597</w:t>
        <w:br/>
        <w:t>-1885.884</w:t>
        <w:tab/>
        <w:t xml:space="preserve"> 974.8924</w:t>
        <w:br/>
        <w:t>-1990.655</w:t>
        <w:tab/>
        <w:t xml:space="preserve"> 982.8584</w:t>
        <w:br/>
        <w:t>-2095.426</w:t>
        <w:tab/>
        <w:t xml:space="preserve"> 990.1005</w:t>
        <w:br/>
        <w:t>-2200.198</w:t>
        <w:tab/>
        <w:t xml:space="preserve"> 996.6615</w:t>
        <w:br/>
        <w:t>-2304.969</w:t>
        <w:tab/>
        <w:t xml:space="preserve"> 1002.584</w:t>
        <w:br/>
        <w:t>-2409.74</w:t>
        <w:tab/>
        <w:t xml:space="preserve"> 1007.905</w:t>
        <w:br/>
        <w:t>-2514.512</w:t>
        <w:tab/>
        <w:t xml:space="preserve"> 1012.638</w:t>
        <w:br/>
        <w:t>-2619.283</w:t>
        <w:tab/>
        <w:t xml:space="preserve"> 1016.789</w:t>
        <w:br/>
        <w:t>-2724.054</w:t>
        <w:tab/>
        <w:t xml:space="preserve"> 1020.365</w:t>
        <w:br/>
        <w:t>-2828.825</w:t>
        <w:tab/>
        <w:t xml:space="preserve"> 1023.372</w:t>
        <w:br/>
        <w:t>-2933.597</w:t>
        <w:tab/>
        <w:t xml:space="preserve"> 1025.819</w:t>
        <w:br/>
        <w:t>-3038.368</w:t>
        <w:tab/>
        <w:t xml:space="preserve"> 1027.711</w:t>
        <w:br/>
        <w:t>-3143.139</w:t>
        <w:tab/>
        <w:t xml:space="preserve"> 1029.055</w:t>
        <w:br/>
        <w:t>-3247.911</w:t>
        <w:tab/>
        <w:t xml:space="preserve"> 1029.858</w:t>
        <w:br/>
        <w:t>-3352.682</w:t>
        <w:tab/>
        <w:t xml:space="preserve"> 1030.128</w:t>
        <w:br/>
        <w:t>-3457.453</w:t>
        <w:tab/>
        <w:t xml:space="preserve"> 1029.871</w:t>
        <w:br/>
        <w:t>-3562.225</w:t>
        <w:tab/>
        <w:t xml:space="preserve"> 1029.095</w:t>
        <w:br/>
        <w:t>-3666.996</w:t>
        <w:tab/>
        <w:t xml:space="preserve"> 1027.818</w:t>
        <w:br/>
        <w:t>-3771.767</w:t>
        <w:tab/>
        <w:t xml:space="preserve"> 1026.061</w:t>
        <w:br/>
        <w:t>-3876.539</w:t>
        <w:tab/>
        <w:t xml:space="preserve"> 1023.841</w:t>
        <w:br/>
        <w:t>-3981.31</w:t>
        <w:tab/>
        <w:t xml:space="preserve"> 1021.178</w:t>
        <w:br/>
        <w:t>-4086.081</w:t>
        <w:tab/>
        <w:t xml:space="preserve"> 1018.093</w:t>
        <w:br/>
        <w:t>-4190.853</w:t>
        <w:tab/>
        <w:t xml:space="preserve"> 1014.604</w:t>
        <w:br/>
        <w:t>-4295.624</w:t>
        <w:tab/>
        <w:t xml:space="preserve"> 1010.73</w:t>
        <w:br/>
        <w:t>-4400.396</w:t>
        <w:tab/>
        <w:t xml:space="preserve"> 1006.492</w:t>
        <w:br/>
        <w:t>-4505.167</w:t>
        <w:tab/>
        <w:t xml:space="preserve"> 1001.908</w:t>
        <w:br/>
        <w:t>-4609.938</w:t>
        <w:tab/>
        <w:t xml:space="preserve"> 996.9984</w:t>
        <w:br/>
        <w:t>-4714.709</w:t>
        <w:tab/>
        <w:t xml:space="preserve"> 991.7756</w:t>
        <w:br/>
        <w:t>-4819.48</w:t>
        <w:tab/>
        <w:t xml:space="preserve"> 986.2276</w:t>
        <w:br/>
        <w:t>-4924.252</w:t>
        <w:tab/>
        <w:t xml:space="preserve"> 980.3353</w:t>
        <w:br/>
        <w:t>-5029.023</w:t>
        <w:tab/>
        <w:t xml:space="preserve"> 974.08</w:t>
        <w:br/>
        <w:t>-5133.794</w:t>
        <w:tab/>
        <w:t xml:space="preserve"> 967.4428</w:t>
        <w:br/>
        <w:t>-5238.566</w:t>
        <w:tab/>
        <w:t xml:space="preserve"> 960.405</w:t>
        <w:br/>
        <w:t>-5343.337</w:t>
        <w:tab/>
        <w:t xml:space="preserve"> 952.9476</w:t>
        <w:br/>
        <w:t>-5448.108</w:t>
        <w:tab/>
        <w:t xml:space="preserve"> 945.0519</w:t>
        <w:br/>
        <w:t>-5552.88</w:t>
        <w:tab/>
        <w:t xml:space="preserve"> 936.6992</w:t>
        <w:br/>
        <w:t>-5657.651</w:t>
        <w:tab/>
        <w:t xml:space="preserve"> 927.8704</w:t>
        <w:br/>
        <w:t>-5762.422</w:t>
        <w:tab/>
        <w:t xml:space="preserve"> 918.5468</w:t>
        <w:br/>
        <w:t>-5867.194</w:t>
        <w:tab/>
        <w:t xml:space="preserve"> 908.7104</w:t>
        <w:br/>
        <w:t>-5971.965</w:t>
        <w:tab/>
        <w:t xml:space="preserve"> 898.3457</w:t>
        <w:br/>
        <w:t>-6076.736</w:t>
        <w:tab/>
        <w:t xml:space="preserve"> 887.4382</w:t>
        <w:br/>
        <w:t>-6181.508</w:t>
        <w:tab/>
        <w:t xml:space="preserve"> 875.9734</w:t>
        <w:br/>
        <w:t>-6286.279</w:t>
        <w:tab/>
        <w:t xml:space="preserve"> 863.9365</w:t>
        <w:br/>
        <w:t>-6391.05</w:t>
        <w:tab/>
        <w:t xml:space="preserve"> 851.313</w:t>
        <w:br/>
        <w:t>-6495.822</w:t>
        <w:tab/>
        <w:t xml:space="preserve"> 838.0883</w:t>
        <w:br/>
        <w:t>-6600.593</w:t>
        <w:tab/>
        <w:t xml:space="preserve"> 824.2478</w:t>
        <w:br/>
        <w:t>-6705.364</w:t>
        <w:tab/>
        <w:t xml:space="preserve"> 809.7769</w:t>
        <w:br/>
        <w:t>-6810.136</w:t>
        <w:tab/>
        <w:t xml:space="preserve"> 794.6609</w:t>
        <w:br/>
        <w:t>-6914.907</w:t>
        <w:tab/>
        <w:t xml:space="preserve"> 778.8854</w:t>
        <w:br/>
        <w:t>-7019.678</w:t>
        <w:tab/>
        <w:t xml:space="preserve"> 762.437</w:t>
        <w:br/>
        <w:t>-7124.45</w:t>
        <w:tab/>
        <w:t xml:space="preserve"> 745.3083</w:t>
        <w:br/>
        <w:t>-7229.221</w:t>
        <w:tab/>
        <w:t xml:space="preserve"> 727.4932</w:t>
        <w:br/>
        <w:t>-7333.992</w:t>
        <w:tab/>
        <w:t xml:space="preserve"> 708.9856</w:t>
        <w:br/>
        <w:t>-7438.764</w:t>
        <w:tab/>
        <w:t xml:space="preserve"> 689.7794</w:t>
        <w:br/>
        <w:t>-7543.535</w:t>
        <w:tab/>
        <w:t xml:space="preserve"> 669.8685</w:t>
        <w:br/>
        <w:t>-7648.306</w:t>
        <w:tab/>
        <w:t xml:space="preserve"> 649.2468</w:t>
        <w:br/>
        <w:t>-7753.078</w:t>
        <w:tab/>
        <w:t xml:space="preserve"> 627.9082</w:t>
        <w:br/>
        <w:t>-7857.849</w:t>
        <w:tab/>
        <w:t xml:space="preserve"> 605.8466</w:t>
        <w:br/>
        <w:t>-7962.62</w:t>
        <w:tab/>
        <w:t xml:space="preserve"> 583.0559</w:t>
        <w:br/>
        <w:t>-8067.392</w:t>
        <w:tab/>
        <w:t xml:space="preserve"> 559.53</w:t>
        <w:br/>
        <w:t>-8172.163</w:t>
        <w:tab/>
        <w:t xml:space="preserve"> 535.2803</w:t>
        <w:br/>
        <w:t>-8276.934</w:t>
        <w:tab/>
        <w:t xml:space="preserve"> 510.3874</w:t>
        <w:br/>
        <w:t>-8381.705</w:t>
        <w:tab/>
        <w:t xml:space="preserve"> 484.9494</w:t>
        <w:br/>
        <w:t>-8486.477</w:t>
        <w:tab/>
        <w:t xml:space="preserve"> 459.0646</w:t>
        <w:br/>
        <w:t>-8591.248</w:t>
        <w:tab/>
        <w:t xml:space="preserve"> 432.8311</w:t>
        <w:br/>
        <w:t>-8696.02</w:t>
        <w:tab/>
        <w:t xml:space="preserve"> 406.3468</w:t>
        <w:br/>
        <w:t>-8800.791</w:t>
        <w:tab/>
        <w:t xml:space="preserve"> 379.7101</w:t>
        <w:br/>
        <w:t>-8905.562</w:t>
        <w:tab/>
        <w:t xml:space="preserve"> 353.019</w:t>
        <w:br/>
        <w:t>-9010.333</w:t>
        <w:tab/>
        <w:t xml:space="preserve"> 326.3717</w:t>
        <w:br/>
        <w:t>-9115.104</w:t>
        <w:tab/>
        <w:t xml:space="preserve"> 299.8663</w:t>
        <w:br/>
        <w:t>-9219.876</w:t>
        <w:tab/>
        <w:t xml:space="preserve"> 273.6009</w:t>
        <w:br/>
        <w:t>-9324.647</w:t>
        <w:tab/>
        <w:t xml:space="preserve"> 247.6522</w:t>
        <w:br/>
        <w:t>-9429.419</w:t>
        <w:tab/>
        <w:t xml:space="preserve"> 222.0108</w:t>
        <w:br/>
        <w:t>-9534.189</w:t>
        <w:tab/>
        <w:t xml:space="preserve"> 196.6462</w:t>
        <w:br/>
        <w:t>-9638.961</w:t>
        <w:tab/>
        <w:t xml:space="preserve"> 171.5274</w:t>
        <w:br/>
        <w:t>-9743.732</w:t>
        <w:tab/>
        <w:t xml:space="preserve"> 146.6239</w:t>
        <w:br/>
        <w:t>-9848.504</w:t>
        <w:tab/>
        <w:t xml:space="preserve"> 121.9048</w:t>
        <w:br/>
        <w:t>-9953.275</w:t>
        <w:tab/>
        <w:t xml:space="preserve"> 97.33938</w:t>
        <w:br/>
        <w:t>-10058.05</w:t>
        <w:tab/>
        <w:t xml:space="preserve"> 72.89693</w:t>
        <w:br/>
        <w:t>-10162.82</w:t>
        <w:tab/>
        <w:t xml:space="preserve"> 48.54672</w:t>
        <w:br/>
        <w:t>-10267.59</w:t>
        <w:tab/>
        <w:t xml:space="preserve"> 24.25799</w:t>
        <w:br/>
        <w:t>-10372.36</w:t>
        <w:tab/>
        <w:t xml:space="preserve"> 0</w:t>
        <w:br/>
        <w:t xml:space="preserve"> </w:t>
        <w:br/>
        <w:t># Points</w:t>
        <w:tab/>
        <w:t xml:space="preserve"> 100</w:t>
        <w:tab/>
        <w:t>Theta (Degrees)</w:t>
        <w:tab/>
        <w:t xml:space="preserve"> 180</w:t>
        <w:br/>
        <w:t>Axial</w:t>
        <w:tab/>
        <w:t>Normal</w:t>
        <w:br/>
        <w:t>Load, kN</w:t>
        <w:tab/>
        <w:t>Moment, kNm</w:t>
        <w:br/>
        <w:t>0</w:t>
        <w:tab/>
        <w:t xml:space="preserve"> 753.5195</w:t>
        <w:br/>
        <w:t>-104.7713</w:t>
        <w:tab/>
        <w:t xml:space="preserve"> 781.9442</w:t>
        <w:br/>
        <w:t>-209.5426</w:t>
        <w:tab/>
        <w:t xml:space="preserve"> 810.2543</w:t>
        <w:br/>
        <w:t>-314.314</w:t>
        <w:tab/>
        <w:t xml:space="preserve"> 838.3353</w:t>
        <w:br/>
        <w:t>-419.0853</w:t>
        <w:tab/>
        <w:t xml:space="preserve"> 866.0726</w:t>
        <w:br/>
        <w:t>-523.8566</w:t>
        <w:tab/>
        <w:t xml:space="preserve"> 893.3516</w:t>
        <w:br/>
        <w:t>-628.6279</w:t>
        <w:tab/>
        <w:t xml:space="preserve"> 920.0577</w:t>
        <w:br/>
        <w:t>-733.3992</w:t>
        <w:tab/>
        <w:t xml:space="preserve"> 946.0764</w:t>
        <w:br/>
        <w:t>-838.1705</w:t>
        <w:tab/>
        <w:t xml:space="preserve"> 971.2931</w:t>
        <w:br/>
        <w:t>-942.9418</w:t>
        <w:tab/>
        <w:t xml:space="preserve"> 995.5932</w:t>
        <w:br/>
        <w:t>-1047.713</w:t>
        <w:tab/>
        <w:t xml:space="preserve"> 1018.862</w:t>
        <w:br/>
        <w:t>-1152.484</w:t>
        <w:tab/>
        <w:t xml:space="preserve"> 1040.985</w:t>
        <w:br/>
        <w:t>-1257.256</w:t>
        <w:tab/>
        <w:t xml:space="preserve"> 1061.877</w:t>
        <w:br/>
        <w:t>-1362.027</w:t>
        <w:tab/>
        <w:t xml:space="preserve"> 1081.569</w:t>
        <w:br/>
        <w:t>-1466.798</w:t>
        <w:tab/>
        <w:t xml:space="preserve"> 1100.12</w:t>
        <w:br/>
        <w:t>-1571.57</w:t>
        <w:tab/>
        <w:t xml:space="preserve"> 1117.589</w:t>
        <w:br/>
        <w:t>-1676.341</w:t>
        <w:tab/>
        <w:t xml:space="preserve"> 1134.037</w:t>
        <w:br/>
        <w:t>-1781.112</w:t>
        <w:tab/>
        <w:t xml:space="preserve"> 1149.523</w:t>
        <w:br/>
        <w:t>-1885.884</w:t>
        <w:tab/>
        <w:t xml:space="preserve"> 1164.108</w:t>
        <w:br/>
        <w:t>-1990.655</w:t>
        <w:tab/>
        <w:t xml:space="preserve"> 1177.85</w:t>
        <w:br/>
        <w:t>-2095.426</w:t>
        <w:tab/>
        <w:t xml:space="preserve"> 1190.81</w:t>
        <w:br/>
        <w:t>-2200.198</w:t>
        <w:tab/>
        <w:t xml:space="preserve"> 1203.047</w:t>
        <w:br/>
        <w:t>-2304.969</w:t>
        <w:tab/>
        <w:t xml:space="preserve"> 1214.621</w:t>
        <w:br/>
        <w:t>-2409.74</w:t>
        <w:tab/>
        <w:t xml:space="preserve"> 1225.566</w:t>
        <w:br/>
        <w:t>-2514.512</w:t>
        <w:tab/>
        <w:t xml:space="preserve"> 1235.819</w:t>
        <w:br/>
        <w:t>-2619.283</w:t>
        <w:tab/>
        <w:t xml:space="preserve"> 1245.288</w:t>
        <w:br/>
        <w:t>-2724.054</w:t>
        <w:tab/>
        <w:t xml:space="preserve"> 1253.884</w:t>
        <w:br/>
        <w:t>-2828.825</w:t>
        <w:tab/>
        <w:t xml:space="preserve"> 1261.516</w:t>
        <w:br/>
        <w:t>-2933.597</w:t>
        <w:tab/>
        <w:t xml:space="preserve"> 1268.095</w:t>
        <w:br/>
        <w:t>-3038.368</w:t>
        <w:tab/>
        <w:t xml:space="preserve"> 1273.531</w:t>
        <w:br/>
        <w:t>-3143.139</w:t>
        <w:tab/>
        <w:t xml:space="preserve"> 1277.734</w:t>
        <w:br/>
        <w:t>-3247.911</w:t>
        <w:tab/>
        <w:t xml:space="preserve"> 1280.614</w:t>
        <w:br/>
        <w:t>-3352.682</w:t>
        <w:tab/>
        <w:t xml:space="preserve"> 1282.08</w:t>
        <w:br/>
        <w:t>-3457.453</w:t>
        <w:tab/>
        <w:t xml:space="preserve"> 1282.043</w:t>
        <w:br/>
        <w:t>-3562.225</w:t>
        <w:tab/>
        <w:t xml:space="preserve"> 1280.45</w:t>
        <w:br/>
        <w:t>-3666.996</w:t>
        <w:tab/>
        <w:t xml:space="preserve"> 1277.391</w:t>
        <w:br/>
        <w:t>-3771.767</w:t>
        <w:tab/>
        <w:t xml:space="preserve"> 1272.996</w:t>
        <w:br/>
        <w:t>-3876.539</w:t>
        <w:tab/>
        <w:t xml:space="preserve"> 1267.391</w:t>
        <w:br/>
        <w:t>-3981.31</w:t>
        <w:tab/>
        <w:t xml:space="preserve"> 1260.706</w:t>
        <w:br/>
        <w:t>-4086.081</w:t>
        <w:tab/>
        <w:t xml:space="preserve"> 1253.068</w:t>
        <w:br/>
        <w:t>-4190.853</w:t>
        <w:tab/>
        <w:t xml:space="preserve"> 1244.605</w:t>
        <w:br/>
        <w:t>-4295.624</w:t>
        <w:tab/>
        <w:t xml:space="preserve"> 1235.446</w:t>
        <w:br/>
        <w:t>-4400.396</w:t>
        <w:tab/>
        <w:t xml:space="preserve"> 1225.719</w:t>
        <w:br/>
        <w:t>-4505.167</w:t>
        <w:tab/>
        <w:t xml:space="preserve"> 1215.551</w:t>
        <w:br/>
        <w:t>-4609.938</w:t>
        <w:tab/>
        <w:t xml:space="preserve"> 1205.071</w:t>
        <w:br/>
        <w:t>-4714.709</w:t>
        <w:tab/>
        <w:t xml:space="preserve"> 1194.38</w:t>
        <w:br/>
        <w:t>-4819.48</w:t>
        <w:tab/>
        <w:t xml:space="preserve"> 1183.474</w:t>
        <w:br/>
        <w:t>-4924.252</w:t>
        <w:tab/>
        <w:t xml:space="preserve"> 1172.319</w:t>
        <w:br/>
        <w:t>-5029.023</w:t>
        <w:tab/>
        <w:t xml:space="preserve"> 1160.885</w:t>
        <w:br/>
        <w:t>-5133.794</w:t>
        <w:tab/>
        <w:t xml:space="preserve"> 1149.139</w:t>
        <w:br/>
        <w:t>-5238.566</w:t>
        <w:tab/>
        <w:t xml:space="preserve"> 1137.05</w:t>
        <w:br/>
        <w:t>-5343.337</w:t>
        <w:tab/>
        <w:t xml:space="preserve"> 1124.586</w:t>
        <w:br/>
        <w:t>-5448.108</w:t>
        <w:tab/>
        <w:t xml:space="preserve"> 1111.715</w:t>
        <w:br/>
        <w:t>-5552.88</w:t>
        <w:tab/>
        <w:t xml:space="preserve"> 1098.405</w:t>
        <w:br/>
        <w:t>-5657.651</w:t>
        <w:tab/>
        <w:t xml:space="preserve"> 1084.624</w:t>
        <w:br/>
        <w:t>-5762.422</w:t>
        <w:tab/>
        <w:t xml:space="preserve"> 1070.341</w:t>
        <w:br/>
        <w:t>-5867.194</w:t>
        <w:tab/>
        <w:t xml:space="preserve"> 1055.525</w:t>
        <w:br/>
        <w:t>-5971.965</w:t>
        <w:tab/>
        <w:t xml:space="preserve"> 1040.151</w:t>
        <w:br/>
        <w:t>-6076.736</w:t>
        <w:tab/>
        <w:t xml:space="preserve"> 1024.199</w:t>
        <w:br/>
        <w:t>-6181.508</w:t>
        <w:tab/>
        <w:t xml:space="preserve"> 1007.644</w:t>
        <w:br/>
        <w:t>-6286.279</w:t>
        <w:tab/>
        <w:t xml:space="preserve"> 990.4652</w:t>
        <w:br/>
        <w:t>-6391.05</w:t>
        <w:tab/>
        <w:t xml:space="preserve"> 972.6389</w:t>
        <w:br/>
        <w:t>-6495.822</w:t>
        <w:tab/>
        <w:t xml:space="preserve"> 954.1429</w:t>
        <w:br/>
        <w:t>-6600.593</w:t>
        <w:tab/>
        <w:t xml:space="preserve"> 934.9548</w:t>
        <w:br/>
        <w:t>-6705.364</w:t>
        <w:tab/>
        <w:t xml:space="preserve"> 915.0518</w:t>
        <w:br/>
        <w:t>-6810.136</w:t>
        <w:tab/>
        <w:t xml:space="preserve"> 894.4114</w:t>
        <w:br/>
        <w:t>-6914.907</w:t>
        <w:tab/>
        <w:t xml:space="preserve"> 873.0113</w:t>
        <w:br/>
        <w:t>-7019.678</w:t>
        <w:tab/>
        <w:t xml:space="preserve"> 850.8423</w:t>
        <w:br/>
        <w:t>-7124.45</w:t>
        <w:tab/>
        <w:t xml:space="preserve"> 827.9501</w:t>
        <w:br/>
        <w:t>-7229.221</w:t>
        <w:tab/>
        <w:t xml:space="preserve"> 804.3939</w:t>
        <w:br/>
        <w:t>-7333.992</w:t>
        <w:tab/>
        <w:t xml:space="preserve"> 780.2328</w:t>
        <w:br/>
        <w:t>-7438.764</w:t>
        <w:tab/>
        <w:t xml:space="preserve"> 755.5261</w:t>
        <w:br/>
        <w:t>-7543.535</w:t>
        <w:tab/>
        <w:t xml:space="preserve"> 730.333</w:t>
        <w:br/>
        <w:t>-7648.306</w:t>
        <w:tab/>
        <w:t xml:space="preserve"> 704.7126</w:t>
        <w:br/>
        <w:t>-7753.078</w:t>
        <w:tab/>
        <w:t xml:space="preserve"> 678.7243</w:t>
        <w:br/>
        <w:t>-7857.849</w:t>
        <w:tab/>
        <w:t xml:space="preserve"> 652.4271</w:t>
        <w:br/>
        <w:t>-7962.62</w:t>
        <w:tab/>
        <w:t xml:space="preserve"> 625.8802</w:t>
        <w:br/>
        <w:t>-8067.392</w:t>
        <w:tab/>
        <w:t xml:space="preserve"> 599.143</w:t>
        <w:br/>
        <w:t>-8172.163</w:t>
        <w:tab/>
        <w:t xml:space="preserve"> 572.2672</w:t>
        <w:br/>
        <w:t>-8276.934</w:t>
        <w:tab/>
        <w:t xml:space="preserve"> 545.275</w:t>
        <w:br/>
        <w:t>-8381.705</w:t>
        <w:tab/>
        <w:t xml:space="preserve"> 518.1813</w:t>
        <w:br/>
        <w:t>-8486.477</w:t>
        <w:tab/>
        <w:t xml:space="preserve"> 491.0013</w:t>
        <w:br/>
        <w:t>-8591.248</w:t>
        <w:tab/>
        <w:t xml:space="preserve"> 463.7496</w:t>
        <w:br/>
        <w:t>-8696.02</w:t>
        <w:tab/>
        <w:t xml:space="preserve"> 436.4413</w:t>
        <w:br/>
        <w:t>-8800.791</w:t>
        <w:tab/>
        <w:t xml:space="preserve"> 409.0912</w:t>
        <w:br/>
        <w:t>-8905.562</w:t>
        <w:tab/>
        <w:t xml:space="preserve"> 381.7142</w:t>
        <w:br/>
        <w:t>-9010.333</w:t>
        <w:tab/>
        <w:t xml:space="preserve"> 354.3254</w:t>
        <w:br/>
        <w:t>-9115.104</w:t>
        <w:tab/>
        <w:t xml:space="preserve"> 326.9395</w:t>
        <w:br/>
        <w:t>-9219.876</w:t>
        <w:tab/>
        <w:t xml:space="preserve"> 299.5715</w:t>
        <w:br/>
        <w:t>-9324.647</w:t>
        <w:tab/>
        <w:t xml:space="preserve"> 272.2333</w:t>
        <w:br/>
        <w:t>-9429.419</w:t>
        <w:tab/>
        <w:t xml:space="preserve"> 244.925</w:t>
        <w:br/>
        <w:t>-9534.189</w:t>
        <w:tab/>
        <w:t xml:space="preserve"> 217.6435</w:t>
        <w:br/>
        <w:t>-9638.961</w:t>
        <w:tab/>
        <w:t xml:space="preserve"> 190.3859</w:t>
        <w:br/>
        <w:t>-9743.732</w:t>
        <w:tab/>
        <w:t xml:space="preserve"> 163.1491</w:t>
        <w:br/>
        <w:t>-9848.504</w:t>
        <w:tab/>
        <w:t xml:space="preserve"> 135.9303</w:t>
        <w:br/>
        <w:t>-9953.275</w:t>
        <w:tab/>
        <w:t xml:space="preserve"> 108.7263</w:t>
        <w:br/>
        <w:t>-10058.05</w:t>
        <w:tab/>
        <w:t xml:space="preserve"> 81.53429</w:t>
        <w:br/>
        <w:t>-10162.82</w:t>
        <w:tab/>
        <w:t xml:space="preserve"> 54.35123</w:t>
        <w:br/>
        <w:t>-10267.59</w:t>
        <w:tab/>
        <w:t xml:space="preserve"> 27.17412</w:t>
        <w:br/>
        <w:t>-10372.36</w:t>
        <w:tab/>
        <w:t xml:space="preserve"> 0</w:t>
        <w:br/>
        <w:t xml:space="preserve"> </w:t>
        <w:br/>
        <w:t># Points</w:t>
        <w:tab/>
        <w:t xml:space="preserve"> 100</w:t>
        <w:tab/>
        <w:t>Theta (Degrees)</w:t>
        <w:tab/>
        <w:t xml:space="preserve"> 207</w:t>
        <w:br/>
        <w:t>Axial</w:t>
        <w:tab/>
        <w:t>Normal</w:t>
        <w:br/>
        <w:t>Load, kN</w:t>
        <w:tab/>
        <w:t>Moment, kNm</w:t>
        <w:br/>
        <w:t>0</w:t>
        <w:tab/>
        <w:t xml:space="preserve"> 689.6608</w:t>
        <w:br/>
        <w:t>-104.7713</w:t>
        <w:tab/>
        <w:t xml:space="preserve"> 710.2209</w:t>
        <w:br/>
        <w:t>-209.5426</w:t>
        <w:tab/>
        <w:t xml:space="preserve"> 730.6854</w:t>
        <w:br/>
        <w:t>-314.314</w:t>
        <w:tab/>
        <w:t xml:space="preserve"> 750.9586</w:t>
        <w:br/>
        <w:t>-419.0853</w:t>
        <w:tab/>
        <w:t xml:space="preserve"> 770.9449</w:t>
        <w:br/>
        <w:t>-523.8566</w:t>
        <w:tab/>
        <w:t xml:space="preserve"> 790.5488</w:t>
        <w:br/>
        <w:t>-628.6279</w:t>
        <w:tab/>
        <w:t xml:space="preserve"> 809.6746</w:t>
        <w:br/>
        <w:t>-733.3992</w:t>
        <w:tab/>
        <w:t xml:space="preserve"> 828.2265</w:t>
        <w:br/>
        <w:t>-838.1705</w:t>
        <w:tab/>
        <w:t xml:space="preserve"> 846.1091</w:t>
        <w:br/>
        <w:t>-942.9418</w:t>
        <w:tab/>
        <w:t xml:space="preserve"> 863.2268</w:t>
        <w:br/>
        <w:t>-1047.713</w:t>
        <w:tab/>
        <w:t xml:space="preserve"> 879.4838</w:t>
        <w:br/>
        <w:t>-1152.484</w:t>
        <w:tab/>
        <w:t xml:space="preserve"> 894.7846</w:t>
        <w:br/>
        <w:t>-1257.256</w:t>
        <w:tab/>
        <w:t xml:space="preserve"> 909.0561</w:t>
        <w:br/>
        <w:t>-1362.027</w:t>
        <w:tab/>
        <w:t xml:space="preserve"> 922.315</w:t>
        <w:br/>
        <w:t>-1466.798</w:t>
        <w:tab/>
        <w:t xml:space="preserve"> 934.6009</w:t>
        <w:br/>
        <w:t>-1571.57</w:t>
        <w:tab/>
        <w:t xml:space="preserve"> 945.9531</w:t>
        <w:br/>
        <w:t>-1676.341</w:t>
        <w:tab/>
        <w:t xml:space="preserve"> 956.4109</w:t>
        <w:br/>
        <w:t>-1781.112</w:t>
        <w:tab/>
        <w:t xml:space="preserve"> 966.0139</w:t>
        <w:br/>
        <w:t>-1885.884</w:t>
        <w:tab/>
        <w:t xml:space="preserve"> 974.8013</w:t>
        <w:br/>
        <w:t>-1990.655</w:t>
        <w:tab/>
        <w:t xml:space="preserve"> 982.8126</w:t>
        <w:br/>
        <w:t>-2095.426</w:t>
        <w:tab/>
        <w:t xml:space="preserve"> 990.0871</w:t>
        <w:br/>
        <w:t>-2200.198</w:t>
        <w:tab/>
        <w:t xml:space="preserve"> 996.6642</w:t>
        <w:br/>
        <w:t>-2304.969</w:t>
        <w:tab/>
        <w:t xml:space="preserve"> 1002.583</w:t>
        <w:br/>
        <w:t>-2409.74</w:t>
        <w:tab/>
        <w:t xml:space="preserve"> 1007.879</w:t>
        <w:br/>
        <w:t>-2514.512</w:t>
        <w:tab/>
        <w:t xml:space="preserve"> 1012.568</w:t>
        <w:br/>
        <w:t>-2619.283</w:t>
        <w:tab/>
        <w:t xml:space="preserve"> 1016.66</w:t>
        <w:br/>
        <w:t>-2724.054</w:t>
        <w:tab/>
        <w:t xml:space="preserve"> 1020.167</w:t>
        <w:br/>
        <w:t>-2828.825</w:t>
        <w:tab/>
        <w:t xml:space="preserve"> 1023.101</w:t>
        <w:br/>
        <w:t>-2933.597</w:t>
        <w:tab/>
        <w:t xml:space="preserve"> 1025.471</w:t>
        <w:br/>
        <w:t>-3038.368</w:t>
        <w:tab/>
        <w:t xml:space="preserve"> 1027.291</w:t>
        <w:br/>
        <w:t>-3143.139</w:t>
        <w:tab/>
        <w:t xml:space="preserve"> 1028.57</w:t>
        <w:br/>
        <w:t>-3247.911</w:t>
        <w:tab/>
        <w:t xml:space="preserve"> 1029.32</w:t>
        <w:br/>
        <w:t>-3352.682</w:t>
        <w:tab/>
        <w:t xml:space="preserve"> 1029.552</w:t>
        <w:br/>
        <w:t>-3457.453</w:t>
        <w:tab/>
        <w:t xml:space="preserve"> 1029.278</w:t>
        <w:br/>
        <w:t>-3562.225</w:t>
        <w:tab/>
        <w:t xml:space="preserve"> 1028.509</w:t>
        <w:br/>
        <w:t>-3666.996</w:t>
        <w:tab/>
        <w:t xml:space="preserve"> 1027.26</w:t>
        <w:br/>
        <w:t>-3771.767</w:t>
        <w:tab/>
        <w:t xml:space="preserve"> 1025.547</w:t>
        <w:br/>
        <w:t>-3876.539</w:t>
        <w:tab/>
        <w:t xml:space="preserve"> 1023.386</w:t>
        <w:br/>
        <w:t>-3981.31</w:t>
        <w:tab/>
        <w:t xml:space="preserve"> 1020.791</w:t>
        <w:br/>
        <w:t>-4086.081</w:t>
        <w:tab/>
        <w:t xml:space="preserve"> 1017.778</w:t>
        <w:br/>
        <w:t>-4190.853</w:t>
        <w:tab/>
        <w:t xml:space="preserve"> 1014.363</w:t>
        <w:br/>
        <w:t>-4295.624</w:t>
        <w:tab/>
        <w:t xml:space="preserve"> 1010.562</w:t>
        <w:br/>
        <w:t>-4400.396</w:t>
        <w:tab/>
        <w:t xml:space="preserve"> 1006.39</w:t>
        <w:br/>
        <w:t>-4505.167</w:t>
        <w:tab/>
        <w:t xml:space="preserve"> 1001.863</w:t>
        <w:br/>
        <w:t>-4609.938</w:t>
        <w:tab/>
        <w:t xml:space="preserve"> 996.9953</w:t>
        <w:br/>
        <w:t>-4714.709</w:t>
        <w:tab/>
        <w:t xml:space="preserve"> 991.7983</w:t>
        <w:br/>
        <w:t>-4819.48</w:t>
        <w:tab/>
        <w:t xml:space="preserve"> 986.2602</w:t>
        <w:br/>
        <w:t>-4924.252</w:t>
        <w:tab/>
        <w:t xml:space="preserve"> 980.364</w:t>
        <w:br/>
        <w:t>-5029.023</w:t>
        <w:tab/>
        <w:t xml:space="preserve"> 974.0928</w:t>
        <w:br/>
        <w:t>-5133.794</w:t>
        <w:tab/>
        <w:t xml:space="preserve"> 967.4297</w:t>
        <w:br/>
        <w:t>-5238.566</w:t>
        <w:tab/>
        <w:t xml:space="preserve"> 960.3578</w:t>
        <w:br/>
        <w:t>-5343.337</w:t>
        <w:tab/>
        <w:t xml:space="preserve"> 952.8602</w:t>
        <w:br/>
        <w:t>-5448.108</w:t>
        <w:tab/>
        <w:t xml:space="preserve"> 944.9199</w:t>
        <w:br/>
        <w:t>-5552.88</w:t>
        <w:tab/>
        <w:t xml:space="preserve"> 936.52</w:t>
        <w:br/>
        <w:t>-5657.651</w:t>
        <w:tab/>
        <w:t xml:space="preserve"> 927.6436</w:t>
        <w:br/>
        <w:t>-5762.422</w:t>
        <w:tab/>
        <w:t xml:space="preserve"> 918.2739</w:t>
        <w:br/>
        <w:t>-5867.194</w:t>
        <w:tab/>
        <w:t xml:space="preserve"> 908.3943</w:t>
        <w:br/>
        <w:t>-5971.965</w:t>
        <w:tab/>
        <w:t xml:space="preserve"> 897.9904</w:t>
        <w:br/>
        <w:t>-6076.736</w:t>
        <w:tab/>
        <w:t xml:space="preserve"> 887.048</w:t>
        <w:br/>
        <w:t>-6181.508</w:t>
        <w:tab/>
        <w:t xml:space="preserve"> 875.553</w:t>
        <w:br/>
        <w:t>-6286.279</w:t>
        <w:tab/>
        <w:t xml:space="preserve"> 863.4915</w:t>
        <w:br/>
        <w:t>-6391.05</w:t>
        <w:tab/>
        <w:t xml:space="preserve"> 850.8492</w:t>
        <w:br/>
        <w:t>-6495.822</w:t>
        <w:tab/>
        <w:t xml:space="preserve"> 837.6122</w:t>
        <w:br/>
        <w:t>-6600.593</w:t>
        <w:tab/>
        <w:t xml:space="preserve"> 823.7664</w:t>
        <w:br/>
        <w:t>-6705.364</w:t>
        <w:tab/>
        <w:t xml:space="preserve"> 809.2975</w:t>
        <w:br/>
        <w:t>-6810.136</w:t>
        <w:tab/>
        <w:t xml:space="preserve"> 794.1917</w:t>
        <w:br/>
        <w:t>-6914.907</w:t>
        <w:tab/>
        <w:t xml:space="preserve"> 778.4348</w:t>
        <w:br/>
        <w:t>-7019.678</w:t>
        <w:tab/>
        <w:t xml:space="preserve"> 762.0139</w:t>
        <w:br/>
        <w:t>-7124.45</w:t>
        <w:tab/>
        <w:t xml:space="preserve"> 744.92</w:t>
        <w:br/>
        <w:t>-7229.221</w:t>
        <w:tab/>
        <w:t xml:space="preserve"> 727.1456</w:t>
        <w:br/>
        <w:t>-7333.992</w:t>
        <w:tab/>
        <w:t xml:space="preserve"> 708.683</w:t>
        <w:br/>
        <w:t>-7438.764</w:t>
        <w:tab/>
        <w:t xml:space="preserve"> 689.5246</w:t>
        <w:br/>
        <w:t>-7543.</w:t>
      </w:r>
    </w:p>
    <w:p>
      <w:pPr>
        <w:spacing w:after="0" w:line="240" w:lineRule="auto"/>
      </w:pPr>
      <w:r>
        <w:rPr>
          <w:rFonts w:ascii="Consolas" w:hAnsi="Consolas" w:eastAsia="Consolas"/>
          <w:sz w:val="12"/>
        </w:rPr>
        <w:t>535</w:t>
        <w:tab/>
        <w:t xml:space="preserve"> 669.6625</w:t>
        <w:br/>
        <w:t>-7648.306</w:t>
        <w:tab/>
        <w:t xml:space="preserve"> 649.0892</w:t>
        <w:br/>
        <w:t>-7753.078</w:t>
        <w:tab/>
        <w:t xml:space="preserve"> 627.7971</w:t>
        <w:br/>
        <w:t>-7857.849</w:t>
        <w:tab/>
        <w:t xml:space="preserve"> 605.7783</w:t>
        <w:br/>
        <w:t>-7962.62</w:t>
        <w:tab/>
        <w:t xml:space="preserve"> 583.0251</w:t>
        <w:br/>
        <w:t>-8067.392</w:t>
        <w:tab/>
        <w:t xml:space="preserve"> 559.53</w:t>
        <w:br/>
        <w:t>-8172.163</w:t>
        <w:tab/>
        <w:t xml:space="preserve"> 535.3031</w:t>
        <w:br/>
        <w:t>-8276.934</w:t>
        <w:tab/>
        <w:t xml:space="preserve"> 510.4256</w:t>
        <w:br/>
        <w:t>-8381.705</w:t>
        <w:tab/>
        <w:t xml:space="preserve"> 484.9966</w:t>
        <w:br/>
        <w:t>-8486.477</w:t>
        <w:tab/>
        <w:t xml:space="preserve"> 459.1152</w:t>
        <w:br/>
        <w:t>-8591.248</w:t>
        <w:tab/>
        <w:t xml:space="preserve"> 432.8805</w:t>
        <w:br/>
        <w:t>-8696.02</w:t>
        <w:tab/>
        <w:t xml:space="preserve"> 406.3915</w:t>
        <w:br/>
        <w:t>-8800.791</w:t>
        <w:tab/>
        <w:t xml:space="preserve"> 379.7474</w:t>
        <w:br/>
        <w:t>-8905.562</w:t>
        <w:tab/>
        <w:t xml:space="preserve"> 353.0472</w:t>
        <w:br/>
        <w:t>-9010.333</w:t>
        <w:tab/>
        <w:t xml:space="preserve"> 326.39</w:t>
        <w:br/>
        <w:t>-9115.104</w:t>
        <w:tab/>
        <w:t xml:space="preserve"> 299.8749</w:t>
        <w:br/>
        <w:t>-9219.876</w:t>
        <w:tab/>
        <w:t xml:space="preserve"> 273.6009</w:t>
        <w:br/>
        <w:t>-9324.647</w:t>
        <w:tab/>
        <w:t xml:space="preserve"> 247.6455</w:t>
        <w:br/>
        <w:t>-9429.419</w:t>
        <w:tab/>
        <w:t xml:space="preserve"> 221.9994</w:t>
        <w:br/>
        <w:t>-9534.189</w:t>
        <w:tab/>
        <w:t xml:space="preserve"> 196.6317</w:t>
        <w:br/>
        <w:t>-9638.961</w:t>
        <w:tab/>
        <w:t xml:space="preserve"> 171.5114</w:t>
        <w:br/>
        <w:t>-9743.732</w:t>
        <w:tab/>
        <w:t xml:space="preserve"> 146.6077</w:t>
        <w:br/>
        <w:t>-9848.504</w:t>
        <w:tab/>
        <w:t xml:space="preserve"> 121.8895</w:t>
        <w:br/>
        <w:t>-9953.275</w:t>
        <w:tab/>
        <w:t xml:space="preserve"> 97.32606</w:t>
        <w:br/>
        <w:t>-10058.05</w:t>
        <w:tab/>
        <w:t xml:space="preserve"> 72.88628</w:t>
        <w:br/>
        <w:t>-10162.82</w:t>
        <w:tab/>
        <w:t xml:space="preserve"> 48.5393</w:t>
        <w:br/>
        <w:t>-10267.59</w:t>
        <w:tab/>
        <w:t xml:space="preserve"> 24.25419</w:t>
        <w:br/>
        <w:t>-10372.36</w:t>
        <w:tab/>
        <w:t xml:space="preserve"> 0</w:t>
        <w:br/>
        <w:t xml:space="preserve"> </w:t>
        <w:br/>
        <w:t># Points</w:t>
        <w:tab/>
        <w:t xml:space="preserve"> 100</w:t>
        <w:tab/>
        <w:t>Theta (Degrees)</w:t>
        <w:tab/>
        <w:t xml:space="preserve"> 252</w:t>
        <w:br/>
        <w:t>Axial</w:t>
        <w:tab/>
        <w:t>Normal</w:t>
        <w:br/>
        <w:t>Load, kN</w:t>
        <w:tab/>
        <w:t>Moment, kNm</w:t>
        <w:br/>
        <w:t>0</w:t>
        <w:tab/>
        <w:t xml:space="preserve"> 553.9709</w:t>
        <w:br/>
        <w:t>-104.7713</w:t>
        <w:tab/>
        <w:t xml:space="preserve"> 573.5886</w:t>
        <w:br/>
        <w:t>-209.5426</w:t>
        <w:tab/>
        <w:t xml:space="preserve"> 593.1334</w:t>
        <w:br/>
        <w:t>-314.314</w:t>
        <w:tab/>
        <w:t xml:space="preserve"> 612.5321</w:t>
        <w:br/>
        <w:t>-419.0853</w:t>
        <w:tab/>
        <w:t xml:space="preserve"> 631.7119</w:t>
        <w:br/>
        <w:t>-523.8566</w:t>
        <w:tab/>
        <w:t xml:space="preserve"> 650.5997</w:t>
        <w:br/>
        <w:t>-628.6279</w:t>
        <w:tab/>
        <w:t xml:space="preserve"> 669.1226</w:t>
        <w:br/>
        <w:t>-733.3992</w:t>
        <w:tab/>
        <w:t xml:space="preserve"> 687.2075</w:t>
        <w:br/>
        <w:t>-838.1705</w:t>
        <w:tab/>
        <w:t xml:space="preserve"> 704.7815</w:t>
        <w:br/>
        <w:t>-942.9418</w:t>
        <w:tab/>
        <w:t xml:space="preserve"> 721.7716</w:t>
        <w:br/>
        <w:t>-1047.713</w:t>
        <w:tab/>
        <w:t xml:space="preserve"> 738.1047</w:t>
        <w:br/>
        <w:t>-1152.484</w:t>
        <w:tab/>
        <w:t xml:space="preserve"> 753.708</w:t>
        <w:br/>
        <w:t>-1257.256</w:t>
        <w:tab/>
        <w:t xml:space="preserve"> 768.5204</w:t>
        <w:br/>
        <w:t>-1362.027</w:t>
        <w:tab/>
        <w:t xml:space="preserve"> 782.5292</w:t>
        <w:br/>
        <w:t>-1466.798</w:t>
        <w:tab/>
        <w:t xml:space="preserve"> 795.7337</w:t>
        <w:br/>
        <w:t>-1571.57</w:t>
        <w:tab/>
        <w:t xml:space="preserve"> 808.1331</w:t>
        <w:br/>
        <w:t>-1676.341</w:t>
        <w:tab/>
        <w:t xml:space="preserve"> 819.7267</w:t>
        <w:br/>
        <w:t>-1781.112</w:t>
        <w:tab/>
        <w:t xml:space="preserve"> 830.514</w:t>
        <w:br/>
        <w:t>-1885.884</w:t>
        <w:tab/>
        <w:t xml:space="preserve"> 840.494</w:t>
        <w:br/>
        <w:t>-1990.655</w:t>
        <w:tab/>
        <w:t xml:space="preserve"> 849.666</w:t>
        <w:br/>
        <w:t>-2095.426</w:t>
        <w:tab/>
        <w:t xml:space="preserve"> 858.0295</w:t>
        <w:br/>
        <w:t>-2200.198</w:t>
        <w:tab/>
        <w:t xml:space="preserve"> 865.5836</w:t>
        <w:br/>
        <w:t>-2304.969</w:t>
        <w:tab/>
        <w:t xml:space="preserve"> 872.3276</w:t>
        <w:br/>
        <w:t>-2409.74</w:t>
        <w:tab/>
        <w:t xml:space="preserve"> 878.265</w:t>
        <w:br/>
        <w:t>-2514.512</w:t>
        <w:tab/>
        <w:t xml:space="preserve"> 883.416</w:t>
        <w:br/>
        <w:t>-2619.283</w:t>
        <w:tab/>
        <w:t xml:space="preserve"> 887.8046</w:t>
        <w:br/>
        <w:t>-2724.054</w:t>
        <w:tab/>
        <w:t xml:space="preserve"> 891.4553</w:t>
        <w:br/>
        <w:t>-2828.825</w:t>
        <w:tab/>
        <w:t xml:space="preserve"> 894.3923</w:t>
        <w:br/>
        <w:t>-2933.597</w:t>
        <w:tab/>
        <w:t xml:space="preserve"> 896.6399</w:t>
        <w:br/>
        <w:t>-3038.368</w:t>
        <w:tab/>
        <w:t xml:space="preserve"> 898.2223</w:t>
        <w:br/>
        <w:t>-3143.139</w:t>
        <w:tab/>
        <w:t xml:space="preserve"> 899.1638</w:t>
        <w:br/>
        <w:t>-3247.911</w:t>
        <w:tab/>
        <w:t xml:space="preserve"> 899.4886</w:t>
        <w:br/>
        <w:t>-3352.682</w:t>
        <w:tab/>
        <w:t xml:space="preserve"> 899.2212</w:t>
        <w:br/>
        <w:t>-3457.453</w:t>
        <w:tab/>
        <w:t xml:space="preserve"> 898.3856</w:t>
        <w:br/>
        <w:t>-3562.225</w:t>
        <w:tab/>
        <w:t xml:space="preserve"> 897.0063</w:t>
        <w:br/>
        <w:t>-3666.996</w:t>
        <w:tab/>
        <w:t xml:space="preserve"> 895.1085</w:t>
        <w:br/>
        <w:t>-3771.767</w:t>
        <w:tab/>
        <w:t xml:space="preserve"> 892.7172</w:t>
        <w:br/>
        <w:t>-3876.539</w:t>
        <w:tab/>
        <w:t xml:space="preserve"> 889.8577</w:t>
        <w:br/>
        <w:t>-3981.31</w:t>
        <w:tab/>
        <w:t xml:space="preserve"> 886.5551</w:t>
        <w:br/>
        <w:t>-4086.081</w:t>
        <w:tab/>
        <w:t xml:space="preserve"> 882.8347</w:t>
        <w:br/>
        <w:t>-4190.853</w:t>
        <w:tab/>
        <w:t xml:space="preserve"> 878.7216</w:t>
        <w:br/>
        <w:t>-4295.624</w:t>
        <w:tab/>
        <w:t xml:space="preserve"> 874.241</w:t>
        <w:br/>
        <w:t>-4400.396</w:t>
        <w:tab/>
        <w:t xml:space="preserve"> 869.4182</w:t>
        <w:br/>
        <w:t>-4505.167</w:t>
        <w:tab/>
        <w:t xml:space="preserve"> 864.2782</w:t>
        <w:br/>
        <w:t>-4609.938</w:t>
        <w:tab/>
        <w:t xml:space="preserve"> 858.8464</w:t>
        <w:br/>
        <w:t>-4714.709</w:t>
        <w:tab/>
        <w:t xml:space="preserve"> 853.1413</w:t>
        <w:br/>
        <w:t>-4819.48</w:t>
        <w:tab/>
        <w:t xml:space="preserve"> 847.155</w:t>
        <w:br/>
        <w:t>-4924.252</w:t>
        <w:tab/>
        <w:t xml:space="preserve"> 840.8731</w:t>
        <w:br/>
        <w:t>-5029.023</w:t>
        <w:tab/>
        <w:t xml:space="preserve"> 834.2811</w:t>
        <w:br/>
        <w:t>-5133.794</w:t>
        <w:tab/>
        <w:t xml:space="preserve"> 827.3644</w:t>
        <w:br/>
        <w:t>-5238.566</w:t>
        <w:tab/>
        <w:t xml:space="preserve"> 820.1088</w:t>
        <w:br/>
        <w:t>-5343.337</w:t>
        <w:tab/>
        <w:t xml:space="preserve"> 812.4996</w:t>
        <w:br/>
        <w:t>-5448.108</w:t>
        <w:tab/>
        <w:t xml:space="preserve"> 804.5223</w:t>
        <w:br/>
        <w:t>-5552.88</w:t>
        <w:tab/>
        <w:t xml:space="preserve"> 796.1627</w:t>
        <w:br/>
        <w:t>-5657.651</w:t>
        <w:tab/>
        <w:t xml:space="preserve"> 787.406</w:t>
        <w:br/>
        <w:t>-5762.422</w:t>
        <w:tab/>
        <w:t xml:space="preserve"> 778.238</w:t>
        <w:br/>
        <w:t>-5867.194</w:t>
        <w:tab/>
        <w:t xml:space="preserve"> 768.6434</w:t>
        <w:br/>
        <w:t>-5971.965</w:t>
        <w:tab/>
        <w:t xml:space="preserve"> 758.6046</w:t>
        <w:br/>
        <w:t>-6076.736</w:t>
        <w:tab/>
        <w:t xml:space="preserve"> 748.1034</w:t>
        <w:br/>
        <w:t>-6181.508</w:t>
        <w:tab/>
        <w:t xml:space="preserve"> 737.1213</w:t>
        <w:br/>
        <w:t>-6286.279</w:t>
        <w:tab/>
        <w:t xml:space="preserve"> 725.6402</w:t>
        <w:br/>
        <w:t>-6391.05</w:t>
        <w:tab/>
        <w:t xml:space="preserve"> 713.6417</w:t>
        <w:br/>
        <w:t>-6495.822</w:t>
        <w:tab/>
        <w:t xml:space="preserve"> 701.1075</w:t>
        <w:br/>
        <w:t>-6600.593</w:t>
        <w:tab/>
        <w:t xml:space="preserve"> 688.0194</w:t>
        <w:br/>
        <w:t>-6705.364</w:t>
        <w:tab/>
        <w:t xml:space="preserve"> 674.3591</w:t>
        <w:br/>
        <w:t>-6810.136</w:t>
        <w:tab/>
        <w:t xml:space="preserve"> 660.1081</w:t>
        <w:br/>
        <w:t>-6914.907</w:t>
        <w:tab/>
        <w:t xml:space="preserve"> 645.2483</w:t>
        <w:br/>
        <w:t>-7019.678</w:t>
        <w:tab/>
        <w:t xml:space="preserve"> 629.7707</w:t>
        <w:br/>
        <w:t>-7124.45</w:t>
        <w:tab/>
        <w:t xml:space="preserve"> 613.704</w:t>
        <w:br/>
        <w:t>-7229.221</w:t>
        <w:tab/>
        <w:t xml:space="preserve"> 597.0861</w:t>
        <w:br/>
        <w:t>-7333.992</w:t>
        <w:tab/>
        <w:t xml:space="preserve"> 579.955</w:t>
        <w:br/>
        <w:t>-7438.764</w:t>
        <w:tab/>
        <w:t xml:space="preserve"> 562.3487</w:t>
        <w:br/>
        <w:t>-7543.535</w:t>
        <w:tab/>
        <w:t xml:space="preserve"> 544.3052</w:t>
        <w:br/>
        <w:t>-7648.306</w:t>
        <w:tab/>
        <w:t xml:space="preserve"> 525.8626</w:t>
        <w:br/>
        <w:t>-7753.078</w:t>
        <w:tab/>
        <w:t xml:space="preserve"> 507.0588</w:t>
        <w:br/>
        <w:t>-7857.849</w:t>
        <w:tab/>
        <w:t xml:space="preserve"> 487.9317</w:t>
        <w:br/>
        <w:t>-7962.62</w:t>
        <w:tab/>
        <w:t xml:space="preserve"> 468.5195</w:t>
        <w:br/>
        <w:t>-8067.392</w:t>
        <w:tab/>
        <w:t xml:space="preserve"> 448.86</w:t>
        <w:br/>
        <w:t>-8172.163</w:t>
        <w:tab/>
        <w:t xml:space="preserve"> 428.9891</w:t>
        <w:br/>
        <w:t>-8276.934</w:t>
        <w:tab/>
        <w:t xml:space="preserve"> 408.9333</w:t>
        <w:br/>
        <w:t>-8381.705</w:t>
        <w:tab/>
        <w:t xml:space="preserve"> 388.7172</w:t>
        <w:br/>
        <w:t>-8486.477</w:t>
        <w:tab/>
        <w:t xml:space="preserve"> 368.3651</w:t>
        <w:br/>
        <w:t>-8591.248</w:t>
        <w:tab/>
        <w:t xml:space="preserve"> 347.9014</w:t>
        <w:br/>
        <w:t>-8696.02</w:t>
        <w:tab/>
        <w:t xml:space="preserve"> 327.3507</w:t>
        <w:br/>
        <w:t>-8800.791</w:t>
        <w:tab/>
        <w:t xml:space="preserve"> 306.7372</w:t>
        <w:br/>
        <w:t>-8905.562</w:t>
        <w:tab/>
        <w:t xml:space="preserve"> 286.0854</w:t>
        <w:br/>
        <w:t>-9010.333</w:t>
        <w:tab/>
        <w:t xml:space="preserve"> 265.4198</w:t>
        <w:br/>
        <w:t>-9115.104</w:t>
        <w:tab/>
        <w:t xml:space="preserve"> 244.7646</w:t>
        <w:br/>
        <w:t>-9219.876</w:t>
        <w:tab/>
        <w:t xml:space="preserve"> 224.1445</w:t>
        <w:br/>
        <w:t>-9324.647</w:t>
        <w:tab/>
        <w:t xml:space="preserve"> 203.5788</w:t>
        <w:br/>
        <w:t>-9429.419</w:t>
        <w:tab/>
        <w:t xml:space="preserve"> 183.0671</w:t>
        <w:br/>
        <w:t>-9534.189</w:t>
        <w:tab/>
        <w:t xml:space="preserve"> 162.6039</w:t>
        <w:br/>
        <w:t>-9638.961</w:t>
        <w:tab/>
        <w:t xml:space="preserve"> 142.1839</w:t>
        <w:br/>
        <w:t>-9743.732</w:t>
        <w:tab/>
        <w:t xml:space="preserve"> 121.8018</w:t>
        <w:br/>
        <w:t>-9848.504</w:t>
        <w:tab/>
        <w:t xml:space="preserve"> 101.452</w:t>
        <w:br/>
        <w:t>-9953.275</w:t>
        <w:tab/>
        <w:t xml:space="preserve"> 81.1292</w:t>
        <w:br/>
        <w:t>-10058.05</w:t>
        <w:tab/>
        <w:t xml:space="preserve"> 60.82801</w:t>
        <w:br/>
        <w:t>-10162.82</w:t>
        <w:tab/>
        <w:t xml:space="preserve"> 40.54301</w:t>
        <w:br/>
        <w:t>-10267.59</w:t>
        <w:tab/>
        <w:t xml:space="preserve"> 20.2688</w:t>
        <w:br/>
        <w:t>-10372.36</w:t>
        <w:tab/>
        <w:t xml:space="preserve"> 0</w:t>
        <w:br/>
        <w:t xml:space="preserve"> </w:t>
        <w:br/>
        <w:t># Points</w:t>
        <w:tab/>
        <w:t xml:space="preserve"> 100</w:t>
        <w:tab/>
        <w:t>Theta (Degrees)</w:t>
        <w:tab/>
        <w:t xml:space="preserve"> 270</w:t>
        <w:br/>
        <w:t>Axial</w:t>
        <w:tab/>
        <w:t>Normal</w:t>
        <w:br/>
        <w:t>Load, kN</w:t>
        <w:tab/>
        <w:t>Moment, kNm</w:t>
        <w:br/>
        <w:t>0</w:t>
        <w:tab/>
        <w:t xml:space="preserve"> 545.0552</w:t>
        <w:br/>
        <w:t>-104.7713</w:t>
        <w:tab/>
        <w:t xml:space="preserve"> 566.2994</w:t>
        <w:br/>
        <w:t>-209.5426</w:t>
        <w:tab/>
        <w:t xml:space="preserve"> 587.4559</w:t>
        <w:br/>
        <w:t>-314.314</w:t>
        <w:tab/>
        <w:t xml:space="preserve"> 608.4371</w:t>
        <w:br/>
        <w:t>-419.0853</w:t>
        <w:tab/>
        <w:t xml:space="preserve"> 629.1551</w:t>
        <w:br/>
        <w:t>-523.8566</w:t>
        <w:tab/>
        <w:t xml:space="preserve"> 649.5223</w:t>
        <w:br/>
        <w:t>-628.6279</w:t>
        <w:tab/>
        <w:t xml:space="preserve"> 669.4511</w:t>
        <w:br/>
        <w:t>-733.3992</w:t>
        <w:tab/>
        <w:t xml:space="preserve"> 688.8537</w:t>
        <w:br/>
        <w:t>-838.1705</w:t>
        <w:tab/>
        <w:t xml:space="preserve"> 707.6424</w:t>
        <w:br/>
        <w:t>-942.9418</w:t>
        <w:tab/>
        <w:t xml:space="preserve"> 725.7296</w:t>
        <w:br/>
        <w:t>-1047.713</w:t>
        <w:tab/>
        <w:t xml:space="preserve"> 743.0274</w:t>
        <w:br/>
        <w:t>-1152.484</w:t>
        <w:tab/>
        <w:t xml:space="preserve"> 759.4483</w:t>
        <w:br/>
        <w:t>-1257.256</w:t>
        <w:tab/>
        <w:t xml:space="preserve"> 774.9274</w:t>
        <w:br/>
        <w:t>-1362.027</w:t>
        <w:tab/>
        <w:t xml:space="preserve"> 789.4908</w:t>
        <w:br/>
        <w:t>-1466.798</w:t>
        <w:tab/>
        <w:t xml:space="preserve"> 803.1879</w:t>
        <w:br/>
        <w:t>-1571.57</w:t>
        <w:tab/>
        <w:t xml:space="preserve"> 816.0677</w:t>
        <w:br/>
        <w:t>-1676.341</w:t>
        <w:tab/>
        <w:t xml:space="preserve"> 828.1792</w:t>
        <w:br/>
        <w:t>-1781.112</w:t>
        <w:tab/>
        <w:t xml:space="preserve"> 839.5717</w:t>
        <w:br/>
        <w:t>-1885.884</w:t>
        <w:tab/>
        <w:t xml:space="preserve"> 850.2942</w:t>
        <w:br/>
        <w:t>-1990.655</w:t>
        <w:tab/>
        <w:t xml:space="preserve"> 860.3958</w:t>
        <w:br/>
        <w:t>-2095.426</w:t>
        <w:tab/>
        <w:t xml:space="preserve"> 869.9257</w:t>
        <w:br/>
        <w:t>-2200.198</w:t>
        <w:tab/>
        <w:t xml:space="preserve"> 878.9329</w:t>
        <w:br/>
        <w:t>-2304.969</w:t>
        <w:tab/>
        <w:t xml:space="preserve"> 887.4667</w:t>
        <w:br/>
        <w:t>-2409.74</w:t>
        <w:tab/>
        <w:t xml:space="preserve"> 895.5552</w:t>
        <w:br/>
        <w:t>-2514.512</w:t>
        <w:tab/>
        <w:t xml:space="preserve"> 903.1438</w:t>
        <w:br/>
        <w:t>-2619.283</w:t>
        <w:tab/>
        <w:t xml:space="preserve"> 910.1569</w:t>
        <w:br/>
        <w:t>-2724.054</w:t>
        <w:tab/>
        <w:t xml:space="preserve"> 916.5189</w:t>
        <w:br/>
        <w:t>-2828.825</w:t>
        <w:tab/>
        <w:t xml:space="preserve"> 922.1542</w:t>
        <w:br/>
        <w:t>-2933.597</w:t>
        <w:tab/>
        <w:t xml:space="preserve"> 926.9873</w:t>
        <w:br/>
        <w:t>-3038.368</w:t>
        <w:tab/>
        <w:t xml:space="preserve"> 930.9427</w:t>
        <w:br/>
        <w:t>-3143.139</w:t>
        <w:tab/>
        <w:t xml:space="preserve"> 933.9447</w:t>
        <w:br/>
        <w:t>-3247.911</w:t>
        <w:tab/>
        <w:t xml:space="preserve"> 935.9178</w:t>
        <w:br/>
        <w:t>-3352.682</w:t>
        <w:tab/>
        <w:t xml:space="preserve"> 936.7864</w:t>
        <w:br/>
        <w:t>-3457.453</w:t>
        <w:tab/>
        <w:t xml:space="preserve"> 936.475</w:t>
        <w:br/>
        <w:t>-3562.225</w:t>
        <w:tab/>
        <w:t xml:space="preserve"> 934.9398</w:t>
        <w:br/>
        <w:t>-3666.996</w:t>
        <w:tab/>
        <w:t xml:space="preserve"> 932.2645</w:t>
        <w:br/>
        <w:t>-3771.767</w:t>
        <w:tab/>
        <w:t xml:space="preserve"> 928.5644</w:t>
        <w:br/>
        <w:t>-3876.539</w:t>
        <w:tab/>
        <w:t xml:space="preserve"> 923.955</w:t>
        <w:br/>
        <w:t>-3981.31</w:t>
        <w:tab/>
        <w:t xml:space="preserve"> 918.5518</w:t>
        <w:br/>
        <w:t>-4086.081</w:t>
        <w:tab/>
        <w:t xml:space="preserve"> 912.47</w:t>
        <w:br/>
        <w:t>-4190.853</w:t>
        <w:tab/>
        <w:t xml:space="preserve"> 905.8252</w:t>
        <w:br/>
        <w:t>-4295.624</w:t>
        <w:tab/>
        <w:t xml:space="preserve"> 898.7328</w:t>
        <w:br/>
        <w:t>-4400.396</w:t>
        <w:tab/>
        <w:t xml:space="preserve"> 891.3082</w:t>
        <w:br/>
        <w:t>-4505.167</w:t>
        <w:tab/>
        <w:t xml:space="preserve"> 883.6669</w:t>
        <w:br/>
        <w:t>-4609.938</w:t>
        <w:tab/>
        <w:t xml:space="preserve"> 875.9243</w:t>
        <w:br/>
        <w:t>-4714.709</w:t>
        <w:tab/>
        <w:t xml:space="preserve"> 868.1694</w:t>
        <w:br/>
        <w:t>-4819.48</w:t>
        <w:tab/>
        <w:t xml:space="preserve"> 860.3869</w:t>
        <w:br/>
        <w:t>-4924.252</w:t>
        <w:tab/>
        <w:t xml:space="preserve"> 852.5347</w:t>
        <w:br/>
        <w:t>-5029.023</w:t>
        <w:tab/>
        <w:t xml:space="preserve"> 844.5709</w:t>
        <w:br/>
        <w:t>-5133.794</w:t>
        <w:tab/>
        <w:t xml:space="preserve"> 836.4537</w:t>
        <w:br/>
        <w:t>-5238.566</w:t>
        <w:tab/>
        <w:t xml:space="preserve"> 828.1412</w:t>
        <w:br/>
        <w:t>-5343.337</w:t>
        <w:tab/>
        <w:t xml:space="preserve"> 819.5916</w:t>
        <w:br/>
        <w:t>-5448.108</w:t>
        <w:tab/>
        <w:t xml:space="preserve"> 810.7629</w:t>
        <w:br/>
        <w:t>-5552.88</w:t>
        <w:tab/>
        <w:t xml:space="preserve"> 801.6134</w:t>
        <w:br/>
        <w:t>-5657.651</w:t>
        <w:tab/>
        <w:t xml:space="preserve"> 792.101</w:t>
        <w:br/>
        <w:t>-5762.422</w:t>
        <w:tab/>
        <w:t xml:space="preserve"> 782.184</w:t>
        <w:br/>
        <w:t>-5867.194</w:t>
        <w:tab/>
        <w:t xml:space="preserve"> 771.8251</w:t>
        <w:br/>
        <w:t>-5971.965</w:t>
        <w:tab/>
        <w:t xml:space="preserve"> 761.0066</w:t>
        <w:br/>
        <w:t>-6076.736</w:t>
        <w:tab/>
        <w:t xml:space="preserve"> 749.7151</w:t>
        <w:br/>
        <w:t>-6181.508</w:t>
        <w:tab/>
        <w:t xml:space="preserve"> 737.9375</w:t>
        <w:br/>
        <w:t>-6286.279</w:t>
        <w:tab/>
        <w:t xml:space="preserve"> 725.6606</w:t>
        <w:br/>
        <w:t>-6391.05</w:t>
        <w:tab/>
        <w:t xml:space="preserve"> 712.8713</w:t>
        <w:br/>
        <w:t>-6495.822</w:t>
        <w:tab/>
        <w:t xml:space="preserve"> 699.5562</w:t>
        <w:br/>
        <w:t>-6600.593</w:t>
        <w:tab/>
        <w:t xml:space="preserve"> 685.7022</w:t>
        <w:br/>
        <w:t>-6705.364</w:t>
        <w:tab/>
        <w:t xml:space="preserve"> 671.2962</w:t>
        <w:br/>
        <w:t>-6810.136</w:t>
        <w:tab/>
        <w:t xml:space="preserve"> 656.325</w:t>
        <w:br/>
        <w:t>-6914.907</w:t>
        <w:tab/>
        <w:t xml:space="preserve"> 640.7752</w:t>
        <w:br/>
        <w:t>-7019.678</w:t>
        <w:tab/>
        <w:t xml:space="preserve"> 624.6434</w:t>
        <w:br/>
        <w:t>-7124.45</w:t>
        <w:tab/>
        <w:t xml:space="preserve"> 607.9642</w:t>
        <w:br/>
        <w:t>-7229.221</w:t>
        <w:tab/>
        <w:t xml:space="preserve"> 590.7814</w:t>
        <w:br/>
        <w:t>-7333.992</w:t>
        <w:tab/>
        <w:t xml:space="preserve"> 573.1395</w:t>
        <w:br/>
        <w:t>-7438.764</w:t>
        <w:tab/>
        <w:t xml:space="preserve"> 555.0825</w:t>
        <w:br/>
        <w:t>-7543.535</w:t>
        <w:tab/>
        <w:t xml:space="preserve"> 536.6544</w:t>
        <w:br/>
        <w:t>-7648.306</w:t>
        <w:tab/>
        <w:t xml:space="preserve"> 517.8995</w:t>
        <w:br/>
        <w:t>-7753.078</w:t>
        <w:tab/>
        <w:t xml:space="preserve"> 498.8618</w:t>
        <w:br/>
        <w:t>-7857.849</w:t>
        <w:tab/>
        <w:t xml:space="preserve"> 479.5855</w:t>
        <w:br/>
        <w:t>-7962.62</w:t>
        <w:tab/>
        <w:t xml:space="preserve"> 460.1148</w:t>
        <w:br/>
        <w:t>-8067.392</w:t>
        <w:tab/>
        <w:t xml:space="preserve"> 440.4937</w:t>
        <w:br/>
        <w:t>-8172.163</w:t>
        <w:tab/>
        <w:t xml:space="preserve"> 420.7609</w:t>
        <w:br/>
        <w:t>-8276.934</w:t>
        <w:tab/>
        <w:t xml:space="preserve"> 400.9341</w:t>
        <w:br/>
        <w:t>-8381.705</w:t>
        <w:tab/>
        <w:t xml:space="preserve"> 381.0251</w:t>
        <w:br/>
        <w:t>-8486.477</w:t>
        <w:tab/>
        <w:t xml:space="preserve"> 361.0461</w:t>
        <w:br/>
        <w:t>-8591.248</w:t>
        <w:tab/>
        <w:t xml:space="preserve"> 341.0092</w:t>
        <w:br/>
        <w:t>-8696.02</w:t>
        <w:tab/>
        <w:t xml:space="preserve"> 320.9264</w:t>
        <w:br/>
        <w:t>-8800.791</w:t>
        <w:tab/>
        <w:t xml:space="preserve"> 300.8098</w:t>
        <w:br/>
        <w:t>-8905.562</w:t>
        <w:tab/>
        <w:t xml:space="preserve"> 280.6715</w:t>
        <w:br/>
        <w:t>-9010.333</w:t>
        <w:tab/>
        <w:t xml:space="preserve"> 260.5235</w:t>
        <w:br/>
        <w:t>-9115.104</w:t>
        <w:tab/>
        <w:t xml:space="preserve"> 240.3779</w:t>
        <w:br/>
        <w:t>-9219.876</w:t>
        <w:tab/>
        <w:t xml:space="preserve"> 220.2468</w:t>
        <w:br/>
        <w:t>-9324.647</w:t>
        <w:tab/>
        <w:t xml:space="preserve"> 200.1399</w:t>
        <w:br/>
        <w:t>-9429.419</w:t>
        <w:tab/>
        <w:t xml:space="preserve"> 180.0571</w:t>
        <w:br/>
        <w:t>-9534.189</w:t>
        <w:tab/>
        <w:t xml:space="preserve"> 159.996</w:t>
        <w:br/>
        <w:t>-9638.961</w:t>
        <w:tab/>
        <w:t xml:space="preserve"> 139.9543</w:t>
        <w:br/>
        <w:t>-9743.732</w:t>
        <w:tab/>
        <w:t xml:space="preserve"> 119.9294</w:t>
        <w:br/>
        <w:t>-9848.504</w:t>
        <w:tab/>
        <w:t xml:space="preserve"> 99.91904</w:t>
        <w:br/>
        <w:t>-9953.275</w:t>
        <w:tab/>
        <w:t xml:space="preserve"> 79.92075</w:t>
        <w:br/>
        <w:t>-10058.05</w:t>
        <w:tab/>
        <w:t xml:space="preserve"> 59.93211</w:t>
        <w:br/>
        <w:t>-10162.82</w:t>
        <w:tab/>
        <w:t xml:space="preserve"> 39.95071</w:t>
        <w:br/>
        <w:t>-10267.59</w:t>
        <w:tab/>
        <w:t xml:space="preserve"> 19.97415</w:t>
        <w:br/>
        <w:t>-10372.36</w:t>
        <w:tab/>
        <w:t xml:space="preserve"> 0</w:t>
        <w:br/>
        <w:t xml:space="preserve"> </w:t>
        <w:br/>
        <w:t># Points</w:t>
        <w:tab/>
        <w:t xml:space="preserve"> 100</w:t>
        <w:tab/>
        <w:t>Theta (Degrees)</w:t>
        <w:tab/>
        <w:t xml:space="preserve"> 293</w:t>
        <w:br/>
        <w:t>Axial</w:t>
        <w:tab/>
        <w:t>Normal</w:t>
        <w:br/>
        <w:t>Load, kN</w:t>
        <w:tab/>
        <w:t>Moment, kNm</w:t>
        <w:br/>
        <w:t>0</w:t>
        <w:tab/>
        <w:t xml:space="preserve"> 564.0468</w:t>
        <w:br/>
        <w:t>-104.7713</w:t>
        <w:tab/>
        <w:t xml:space="preserve"> 582.9661</w:t>
        <w:br/>
        <w:t>-209.5426</w:t>
        <w:tab/>
        <w:t xml:space="preserve"> 601.8148</w:t>
        <w:br/>
        <w:t>-314.314</w:t>
        <w:tab/>
        <w:t xml:space="preserve"> 620.5226</w:t>
        <w:br/>
        <w:t>-419.0853</w:t>
        <w:tab/>
        <w:t xml:space="preserve"> 639.019</w:t>
        <w:br/>
        <w:t>-523.8566</w:t>
        <w:tab/>
        <w:t xml:space="preserve"> 657.2335</w:t>
        <w:br/>
        <w:t>-628.6279</w:t>
        <w:tab/>
        <w:t xml:space="preserve"> 675.0955</w:t>
        <w:br/>
        <w:t>-733.3992</w:t>
        <w:tab/>
        <w:t xml:space="preserve"> 692.5346</w:t>
        <w:br/>
        <w:t>-838.1705</w:t>
        <w:tab/>
        <w:t xml:space="preserve"> 709.4803</w:t>
        <w:br/>
        <w:t>-942.9418</w:t>
        <w:tab/>
        <w:t xml:space="preserve"> 725.8622</w:t>
        <w:br/>
        <w:t>-1047.713</w:t>
        <w:tab/>
        <w:t xml:space="preserve"> 741.6097</w:t>
        <w:br/>
        <w:t>-1152.484</w:t>
        <w:tab/>
        <w:t xml:space="preserve"> 756.6523</w:t>
        <w:br/>
        <w:t>-1257.256</w:t>
        <w:tab/>
        <w:t xml:space="preserve"> 770.9311</w:t>
        <w:br/>
        <w:t>-1362.027</w:t>
        <w:tab/>
        <w:t xml:space="preserve"> 784.4326</w:t>
        <w:br/>
        <w:t>-1466.798</w:t>
        <w:tab/>
        <w:t xml:space="preserve"> 797.1549</w:t>
        <w:br/>
        <w:t>-1571.57</w:t>
        <w:tab/>
        <w:t xml:space="preserve"> 809.0961</w:t>
        <w:br/>
        <w:t>-1676.341</w:t>
        <w:tab/>
        <w:t xml:space="preserve"> 820.2543</w:t>
        <w:br/>
        <w:t>-1781.112</w:t>
        <w:tab/>
        <w:t xml:space="preserve"> 830.6276</w:t>
        <w:br/>
        <w:t>-1885.884</w:t>
        <w:tab/>
        <w:t xml:space="preserve"> 840.2141</w:t>
        <w:br/>
        <w:t>-1990.655</w:t>
        <w:tab/>
        <w:t xml:space="preserve"> 849.0116</w:t>
        <w:br/>
        <w:t>-2095.426</w:t>
        <w:tab/>
        <w:t xml:space="preserve"> 857.0185</w:t>
        <w:br/>
        <w:t>-2200.198</w:t>
        <w:tab/>
        <w:t xml:space="preserve"> 864.2327</w:t>
        <w:br/>
        <w:t>-2304.969</w:t>
        <w:tab/>
        <w:t xml:space="preserve"> 870.6525</w:t>
        <w:br/>
        <w:t>-2409.74</w:t>
        <w:tab/>
        <w:t xml:space="preserve"> 876.2808</w:t>
        <w:br/>
        <w:t>-2514.512</w:t>
        <w:tab/>
        <w:t xml:space="preserve"> 881.1414</w:t>
        <w:br/>
        <w:t>-2619.283</w:t>
        <w:tab/>
        <w:t xml:space="preserve"> 885.263</w:t>
        <w:br/>
        <w:t>-2724.054</w:t>
        <w:tab/>
        <w:t xml:space="preserve"> 888.6744</w:t>
        <w:br/>
        <w:t>-2828.825</w:t>
        <w:tab/>
        <w:t xml:space="preserve"> 891.4045</w:t>
        <w:br/>
        <w:t>-2933.597</w:t>
        <w:tab/>
        <w:t xml:space="preserve"> 893.4819</w:t>
        <w:br/>
        <w:t>-3038.368</w:t>
        <w:tab/>
        <w:t xml:space="preserve"> 894.9354</w:t>
        <w:br/>
        <w:t>-3143.139</w:t>
        <w:tab/>
        <w:t xml:space="preserve"> 895.7938</w:t>
        <w:br/>
        <w:t>-3247.911</w:t>
        <w:tab/>
        <w:t xml:space="preserve"> 896.0858</w:t>
        <w:br/>
        <w:t>-3352.682</w:t>
        <w:tab/>
        <w:t xml:space="preserve"> 895.8403</w:t>
        <w:br/>
        <w:t>-3457.453</w:t>
        <w:tab/>
        <w:t xml:space="preserve"> 895.0859</w:t>
        <w:br/>
        <w:t>-3562.225</w:t>
        <w:tab/>
        <w:t xml:space="preserve"> 893.8497</w:t>
        <w:br/>
        <w:t>-3666.996</w:t>
        <w:tab/>
        <w:t xml:space="preserve"> 892.151</w:t>
        <w:br/>
        <w:t>-3771.767</w:t>
        <w:tab/>
        <w:t xml:space="preserve"> 890.0076</w:t>
        <w:br/>
        <w:t>-3876.539</w:t>
        <w:tab/>
        <w:t xml:space="preserve"> 887.4372</w:t>
        <w:br/>
        <w:t>-3981.31</w:t>
        <w:tab/>
        <w:t xml:space="preserve"> 884.4573</w:t>
        <w:br/>
        <w:t>-4086.081</w:t>
        <w:tab/>
        <w:t xml:space="preserve"> 881.0856</w:t>
        <w:br/>
        <w:t>-4190.853</w:t>
        <w:tab/>
        <w:t xml:space="preserve"> 877.3398</w:t>
        <w:br/>
        <w:t>-4295.624</w:t>
        <w:tab/>
        <w:t xml:space="preserve"> 873.2376</w:t>
        <w:br/>
        <w:t>-4400.396</w:t>
        <w:tab/>
        <w:t xml:space="preserve"> 868.7965</w:t>
        <w:br/>
        <w:t>-4505.167</w:t>
        <w:tab/>
        <w:t xml:space="preserve"> 864.0343</w:t>
        <w:br/>
        <w:t>-4609.938</w:t>
        <w:tab/>
        <w:t xml:space="preserve"> 858.9686</w:t>
        <w:br/>
        <w:t>-4714.709</w:t>
        <w:tab/>
        <w:t xml:space="preserve"> 853.6122</w:t>
        <w:br/>
        <w:t>-4819.48</w:t>
        <w:tab/>
        <w:t xml:space="preserve"> 847.9589</w:t>
        <w:br/>
        <w:t>-4924.252</w:t>
        <w:tab/>
        <w:t xml:space="preserve"> 841.9977</w:t>
        <w:br/>
        <w:t>-5029.023</w:t>
        <w:tab/>
        <w:t xml:space="preserve"> 835.7175</w:t>
        <w:br/>
        <w:t>-5133.794</w:t>
        <w:tab/>
        <w:t xml:space="preserve"> 829.1073</w:t>
        <w:br/>
        <w:t>-5238.566</w:t>
        <w:tab/>
        <w:t xml:space="preserve"> 822.1559</w:t>
        <w:br/>
        <w:t>-5343.337</w:t>
        <w:tab/>
        <w:t xml:space="preserve"> 814.8525</w:t>
        <w:br/>
        <w:t>-5448.108</w:t>
        <w:tab/>
        <w:t xml:space="preserve"> 807.1859</w:t>
        <w:br/>
        <w:t>-5552.88</w:t>
        <w:tab/>
        <w:t xml:space="preserve"> 799.1451</w:t>
        <w:br/>
        <w:t>-5657.651</w:t>
        <w:tab/>
        <w:t xml:space="preserve"> 790.7189</w:t>
        <w:br/>
        <w:t>-5762.422</w:t>
        <w:tab/>
        <w:t xml:space="preserve"> 781.8965</w:t>
        <w:br/>
        <w:t>-5867.194</w:t>
        <w:tab/>
        <w:t xml:space="preserve"> 772.6645</w:t>
        <w:br/>
        <w:t>-5971.965</w:t>
        <w:tab/>
        <w:t xml:space="preserve"> 763.0003</w:t>
        <w:br/>
        <w:t>-6076.736</w:t>
        <w:tab/>
        <w:t xml:space="preserve"> 752.8792</w:t>
        <w:br/>
        <w:t>-6181.508</w:t>
        <w:tab/>
        <w:t xml:space="preserve"> 742.2765</w:t>
        <w:br/>
        <w:t>-6286.279</w:t>
        <w:tab/>
        <w:t xml:space="preserve"> 731.1673</w:t>
        <w:br/>
        <w:t>-6391.05</w:t>
        <w:tab/>
        <w:t xml:space="preserve"> 719.5269</w:t>
        <w:br/>
        <w:t>-6495.822</w:t>
        <w:tab/>
        <w:t xml:space="preserve"> 707.3304</w:t>
        <w:br/>
        <w:t>-6600.593</w:t>
        <w:tab/>
        <w:t xml:space="preserve"> 694.5533</w:t>
        <w:br/>
        <w:t>-6705.364</w:t>
        <w:tab/>
        <w:t xml:space="preserve"> 681.1707</w:t>
        <w:br/>
        <w:t>-6810.136</w:t>
        <w:tab/>
        <w:t xml:space="preserve"> 667.1577</w:t>
        <w:br/>
        <w:t>-6914.907</w:t>
        <w:tab/>
        <w:t xml:space="preserve"> 652.4896</w:t>
        <w:br/>
      </w:r>
    </w:p>
    <w:p>
      <w:pPr>
        <w:spacing w:after="0" w:line="240" w:lineRule="auto"/>
      </w:pPr>
      <w:r>
        <w:rPr>
          <w:rFonts w:ascii="Consolas" w:hAnsi="Consolas" w:eastAsia="Consolas"/>
          <w:sz w:val="12"/>
        </w:rPr>
        <w:t>-7019.678</w:t>
        <w:tab/>
        <w:t xml:space="preserve"> 637.1525</w:t>
        <w:br/>
        <w:t>-7124.45</w:t>
        <w:tab/>
        <w:t xml:space="preserve"> 621.1756</w:t>
        <w:br/>
        <w:t>-7229.221</w:t>
        <w:tab/>
        <w:t xml:space="preserve"> 604.5988</w:t>
        <w:br/>
        <w:t>-7333.992</w:t>
        <w:tab/>
        <w:t xml:space="preserve"> 587.4622</w:t>
        <w:br/>
        <w:t>-7438.764</w:t>
        <w:tab/>
        <w:t xml:space="preserve"> 569.8057</w:t>
        <w:br/>
        <w:t>-7543.535</w:t>
        <w:tab/>
        <w:t xml:space="preserve"> 551.6693</w:t>
        <w:br/>
        <w:t>-7648.306</w:t>
        <w:tab/>
        <w:t xml:space="preserve"> 533.0931</w:t>
        <w:br/>
        <w:t>-7753.078</w:t>
        <w:tab/>
        <w:t xml:space="preserve"> 514.117</w:t>
        <w:br/>
        <w:t>-7857.849</w:t>
        <w:tab/>
        <w:t xml:space="preserve"> 494.7811</w:t>
        <w:br/>
        <w:t>-7962.62</w:t>
        <w:tab/>
        <w:t xml:space="preserve"> 475.1253</w:t>
        <w:br/>
        <w:t>-8067.392</w:t>
        <w:tab/>
        <w:t xml:space="preserve"> 455.1896</w:t>
        <w:br/>
        <w:t>-8172.163</w:t>
        <w:tab/>
        <w:t xml:space="preserve"> 435.0123</w:t>
        <w:br/>
        <w:t>-8276.934</w:t>
        <w:tab/>
        <w:t xml:space="preserve"> 414.6248</w:t>
        <w:br/>
        <w:t>-8381.705</w:t>
        <w:tab/>
        <w:t xml:space="preserve"> 394.0565</w:t>
        <w:br/>
        <w:t>-8486.477</w:t>
        <w:tab/>
        <w:t xml:space="preserve"> 373.3372</w:t>
        <w:br/>
        <w:t>-8591.248</w:t>
        <w:tab/>
        <w:t xml:space="preserve"> 352.4963</w:t>
        <w:br/>
        <w:t>-8696.02</w:t>
        <w:tab/>
        <w:t xml:space="preserve"> 331.5636</w:t>
        <w:br/>
        <w:t>-8800.791</w:t>
        <w:tab/>
        <w:t xml:space="preserve"> 310.5686</w:t>
        <w:br/>
        <w:t>-8905.562</w:t>
        <w:tab/>
        <w:t xml:space="preserve"> 289.5409</w:t>
        <w:br/>
        <w:t>-9010.333</w:t>
        <w:tab/>
        <w:t xml:space="preserve"> 268.5101</w:t>
        <w:br/>
        <w:t>-9115.104</w:t>
        <w:tab/>
        <w:t xml:space="preserve"> 247.5058</w:t>
        <w:br/>
        <w:t>-9219.876</w:t>
        <w:tab/>
        <w:t xml:space="preserve"> 226.5575</w:t>
        <w:br/>
        <w:t>-9324.647</w:t>
        <w:tab/>
        <w:t xml:space="preserve"> 205.6888</w:t>
        <w:br/>
        <w:t>-9429.419</w:t>
        <w:tab/>
        <w:t xml:space="preserve"> 184.8979</w:t>
        <w:br/>
        <w:t>-9534.189</w:t>
        <w:tab/>
        <w:t xml:space="preserve"> 164.1771</w:t>
        <w:br/>
        <w:t>-9638.961</w:t>
        <w:tab/>
        <w:t xml:space="preserve"> 143.5187</w:t>
        <w:br/>
        <w:t>-9743.732</w:t>
        <w:tab/>
        <w:t xml:space="preserve"> 122.9147</w:t>
        <w:br/>
        <w:t>-9848.504</w:t>
        <w:tab/>
        <w:t xml:space="preserve"> 102.3575</w:t>
        <w:br/>
        <w:t>-9953.275</w:t>
        <w:tab/>
        <w:t xml:space="preserve"> 81.83929</w:t>
        <w:br/>
        <w:t>-10058.05</w:t>
        <w:tab/>
        <w:t xml:space="preserve"> 61.3522</w:t>
        <w:br/>
        <w:t>-10162.82</w:t>
        <w:tab/>
        <w:t xml:space="preserve"> 40.88848</w:t>
        <w:br/>
        <w:t>-10267.59</w:t>
        <w:tab/>
        <w:t xml:space="preserve"> 20.44035</w:t>
        <w:br/>
        <w:t>-10372.36</w:t>
        <w:tab/>
        <w:t xml:space="preserve"> 0</w:t>
        <w:br/>
        <w:t xml:space="preserve"> </w:t>
        <w:br/>
        <w:t># Points</w:t>
        <w:tab/>
        <w:t xml:space="preserve"> 100</w:t>
        <w:tab/>
        <w:t>Theta (Degrees)</w:t>
        <w:tab/>
        <w:t xml:space="preserve"> 351</w:t>
        <w:br/>
        <w:t>Axial</w:t>
        <w:tab/>
        <w:t>Normal</w:t>
        <w:br/>
        <w:t>Load, kN</w:t>
        <w:tab/>
        <w:t>Moment, kNm</w:t>
        <w:br/>
        <w:t>0</w:t>
        <w:tab/>
        <w:t xml:space="preserve"> 738.4085</w:t>
        <w:br/>
        <w:t>-104.7713</w:t>
        <w:tab/>
        <w:t xml:space="preserve"> 764.3704</w:t>
        <w:br/>
        <w:t>-209.5426</w:t>
        <w:tab/>
        <w:t xml:space="preserve"> 790.2389</w:t>
        <w:br/>
        <w:t>-314.314</w:t>
        <w:tab/>
        <w:t xml:space="preserve"> 815.921</w:t>
        <w:br/>
        <w:t>-419.0853</w:t>
        <w:tab/>
        <w:t xml:space="preserve"> 841.3231</w:t>
        <w:br/>
        <w:t>-523.8566</w:t>
        <w:tab/>
        <w:t xml:space="preserve"> 866.3522</w:t>
        <w:br/>
        <w:t>-628.6279</w:t>
        <w:tab/>
        <w:t xml:space="preserve"> 890.915</w:t>
        <w:br/>
        <w:t>-733.3992</w:t>
        <w:tab/>
        <w:t xml:space="preserve"> 914.918</w:t>
        <w:br/>
        <w:t>-838.1705</w:t>
        <w:tab/>
        <w:t xml:space="preserve"> 938.2682</w:t>
        <w:br/>
        <w:t>-942.9418</w:t>
        <w:tab/>
        <w:t xml:space="preserve"> 960.8722</w:t>
        <w:br/>
        <w:t>-1047.713</w:t>
        <w:tab/>
        <w:t xml:space="preserve"> 982.6367</w:t>
        <w:br/>
        <w:t>-1152.484</w:t>
        <w:tab/>
        <w:t xml:space="preserve"> 1003.468</w:t>
        <w:br/>
        <w:t>-1257.256</w:t>
        <w:tab/>
        <w:t xml:space="preserve"> 1023.289</w:t>
        <w:br/>
        <w:t>-1362.027</w:t>
        <w:tab/>
        <w:t xml:space="preserve"> 1042.082</w:t>
        <w:br/>
        <w:t>-1466.798</w:t>
        <w:tab/>
        <w:t xml:space="preserve"> 1059.846</w:t>
        <w:br/>
        <w:t>-1571.57</w:t>
        <w:tab/>
        <w:t xml:space="preserve"> 1076.577</w:t>
        <w:br/>
        <w:t>-1676.341</w:t>
        <w:tab/>
        <w:t xml:space="preserve"> 1092.275</w:t>
        <w:br/>
        <w:t>-1781.112</w:t>
        <w:tab/>
        <w:t xml:space="preserve"> 1106.937</w:t>
        <w:br/>
        <w:t>-1885.884</w:t>
        <w:tab/>
        <w:t xml:space="preserve"> 1120.562</w:t>
        <w:br/>
        <w:t>-1990.655</w:t>
        <w:tab/>
        <w:t xml:space="preserve"> 1133.147</w:t>
        <w:br/>
        <w:t>-2095.426</w:t>
        <w:tab/>
        <w:t xml:space="preserve"> 1144.692</w:t>
        <w:br/>
        <w:t>-2200.198</w:t>
        <w:tab/>
        <w:t xml:space="preserve"> 1155.193</w:t>
        <w:br/>
        <w:t>-2304.969</w:t>
        <w:tab/>
        <w:t xml:space="preserve"> 1164.649</w:t>
        <w:br/>
        <w:t>-2409.74</w:t>
        <w:tab/>
        <w:t xml:space="preserve"> 1173.061</w:t>
        <w:br/>
        <w:t>-2514.512</w:t>
        <w:tab/>
        <w:t xml:space="preserve"> 1180.443</w:t>
        <w:br/>
        <w:t>-2619.283</w:t>
        <w:tab/>
        <w:t xml:space="preserve"> 1186.811</w:t>
        <w:br/>
        <w:t>-2724.054</w:t>
        <w:tab/>
        <w:t xml:space="preserve"> 1192.183</w:t>
        <w:br/>
        <w:t>-2828.825</w:t>
        <w:tab/>
        <w:t xml:space="preserve"> 1196.574</w:t>
        <w:br/>
        <w:t>-2933.597</w:t>
        <w:tab/>
        <w:t xml:space="preserve"> 1200.001</w:t>
        <w:br/>
        <w:t>-3038.368</w:t>
        <w:tab/>
        <w:t xml:space="preserve"> 1202.482</w:t>
        <w:br/>
        <w:t>-3143.139</w:t>
        <w:tab/>
        <w:t xml:space="preserve"> 1204.032</w:t>
        <w:br/>
        <w:t>-3247.911</w:t>
        <w:tab/>
        <w:t xml:space="preserve"> 1204.669</w:t>
        <w:br/>
        <w:t>-3352.682</w:t>
        <w:tab/>
        <w:t xml:space="preserve"> 1204.409</w:t>
        <w:br/>
        <w:t>-3457.453</w:t>
        <w:tab/>
        <w:t xml:space="preserve"> 1203.268</w:t>
        <w:br/>
        <w:t>-3562.225</w:t>
        <w:tab/>
        <w:t xml:space="preserve"> 1201.27</w:t>
        <w:br/>
        <w:t>-3666.996</w:t>
        <w:tab/>
        <w:t xml:space="preserve"> 1198.456</w:t>
        <w:br/>
        <w:t>-3771.767</w:t>
        <w:tab/>
        <w:t xml:space="preserve"> 1194.875</w:t>
        <w:br/>
        <w:t>-3876.539</w:t>
        <w:tab/>
        <w:t xml:space="preserve"> 1190.575</w:t>
        <w:br/>
        <w:t>-3981.31</w:t>
        <w:tab/>
        <w:t xml:space="preserve"> 1185.605</w:t>
        <w:br/>
        <w:t>-4086.081</w:t>
        <w:tab/>
        <w:t xml:space="preserve"> 1180.014</w:t>
        <w:br/>
        <w:t>-4190.853</w:t>
        <w:tab/>
        <w:t xml:space="preserve"> 1173.848</w:t>
        <w:br/>
        <w:t>-4295.624</w:t>
        <w:tab/>
        <w:t xml:space="preserve"> 1167.158</w:t>
        <w:br/>
        <w:t>-4400.396</w:t>
        <w:tab/>
        <w:t xml:space="preserve"> 1159.99</w:t>
        <w:br/>
        <w:t>-4505.167</w:t>
        <w:tab/>
        <w:t xml:space="preserve"> 1152.394</w:t>
        <w:br/>
        <w:t>-4609.938</w:t>
        <w:tab/>
        <w:t xml:space="preserve"> 1144.417</w:t>
        <w:br/>
        <w:t>-4714.709</w:t>
        <w:tab/>
        <w:t xml:space="preserve"> 1136.098</w:t>
        <w:br/>
        <w:t>-4819.48</w:t>
        <w:tab/>
        <w:t xml:space="preserve"> 1127.428</w:t>
        <w:br/>
        <w:t>-4924.252</w:t>
        <w:tab/>
        <w:t xml:space="preserve"> 1118.39</w:t>
        <w:br/>
        <w:t>-5029.023</w:t>
        <w:tab/>
        <w:t xml:space="preserve"> 1108.966</w:t>
        <w:br/>
        <w:t>-5133.794</w:t>
        <w:tab/>
        <w:t xml:space="preserve"> 1099.138</w:t>
        <w:br/>
        <w:t>-5238.566</w:t>
        <w:tab/>
        <w:t xml:space="preserve"> 1088.888</w:t>
        <w:br/>
        <w:t>-5343.337</w:t>
        <w:tab/>
        <w:t xml:space="preserve"> 1078.197</w:t>
        <w:br/>
        <w:t>-5448.108</w:t>
        <w:tab/>
        <w:t xml:space="preserve"> 1067.048</w:t>
        <w:br/>
        <w:t>-5552.88</w:t>
        <w:tab/>
        <w:t xml:space="preserve"> 1055.423</w:t>
        <w:br/>
        <w:t>-5657.651</w:t>
        <w:tab/>
        <w:t xml:space="preserve"> 1043.304</w:t>
        <w:br/>
        <w:t>-5762.422</w:t>
        <w:tab/>
        <w:t xml:space="preserve"> 1030.672</w:t>
        <w:br/>
        <w:t>-5867.194</w:t>
        <w:tab/>
        <w:t xml:space="preserve"> 1017.509</w:t>
        <w:br/>
        <w:t>-5971.965</w:t>
        <w:tab/>
        <w:t xml:space="preserve"> 1003.793</w:t>
        <w:br/>
        <w:t>-6076.736</w:t>
        <w:tab/>
        <w:t xml:space="preserve"> 989.4995</w:t>
        <w:br/>
        <w:t>-6181.508</w:t>
        <w:tab/>
        <w:t xml:space="preserve"> 974.6064</w:t>
        <w:br/>
        <w:t>-6286.279</w:t>
        <w:tab/>
        <w:t xml:space="preserve"> 959.0902</w:t>
        <w:br/>
        <w:t>-6391.05</w:t>
        <w:tab/>
        <w:t xml:space="preserve"> 942.9279</w:t>
        <w:br/>
        <w:t>-6495.822</w:t>
        <w:tab/>
        <w:t xml:space="preserve"> 926.0961</w:t>
        <w:br/>
        <w:t>-6600.593</w:t>
        <w:tab/>
        <w:t xml:space="preserve"> 908.5718</w:t>
        <w:br/>
        <w:t>-6705.364</w:t>
        <w:tab/>
        <w:t xml:space="preserve"> 890.3318</w:t>
        <w:br/>
        <w:t>-6810.136</w:t>
        <w:tab/>
        <w:t xml:space="preserve"> 871.3529</w:t>
        <w:br/>
        <w:t>-6914.907</w:t>
        <w:tab/>
        <w:t xml:space="preserve"> 851.6119</w:t>
        <w:br/>
        <w:t>-7019.678</w:t>
        <w:tab/>
        <w:t xml:space="preserve"> 831.0972</w:t>
        <w:br/>
        <w:t>-7124.45</w:t>
        <w:tab/>
        <w:t xml:space="preserve"> 809.8425</w:t>
        <w:br/>
        <w:t>-7229.221</w:t>
        <w:tab/>
        <w:t xml:space="preserve"> 787.8929</w:t>
        <w:br/>
        <w:t>-7333.992</w:t>
        <w:tab/>
        <w:t xml:space="preserve"> 765.2936</w:t>
        <w:br/>
        <w:t>-7438.764</w:t>
        <w:tab/>
        <w:t xml:space="preserve"> 742.0899</w:t>
        <w:br/>
        <w:t>-7543.535</w:t>
        <w:tab/>
        <w:t xml:space="preserve"> 718.3268</w:t>
        <w:br/>
        <w:t>-7648.306</w:t>
        <w:tab/>
        <w:t xml:space="preserve"> 694.0496</w:t>
        <w:br/>
        <w:t>-7753.078</w:t>
        <w:tab/>
        <w:t xml:space="preserve"> 669.3035</w:t>
        <w:br/>
        <w:t>-7857.849</w:t>
        <w:tab/>
        <w:t xml:space="preserve"> 644.1335</w:t>
        <w:br/>
        <w:t>-7962.62</w:t>
        <w:tab/>
        <w:t xml:space="preserve"> 618.5851</w:t>
        <w:br/>
        <w:t>-8067.392</w:t>
        <w:tab/>
        <w:t xml:space="preserve"> 592.7031</w:t>
        <w:br/>
        <w:t>-8172.163</w:t>
        <w:tab/>
        <w:t xml:space="preserve"> 566.5309</w:t>
        <w:br/>
        <w:t>-8276.934</w:t>
        <w:tab/>
        <w:t xml:space="preserve"> 540.1035</w:t>
        <w:br/>
        <w:t>-8381.705</w:t>
        <w:tab/>
        <w:t xml:space="preserve"> 513.454</w:t>
        <w:br/>
        <w:t>-8486.477</w:t>
        <w:tab/>
        <w:t xml:space="preserve"> 486.6153</w:t>
        <w:br/>
        <w:t>-8591.248</w:t>
        <w:tab/>
        <w:t xml:space="preserve"> 459.6206</w:t>
        <w:br/>
        <w:t>-8696.02</w:t>
        <w:tab/>
        <w:t xml:space="preserve"> 432.5028</w:t>
        <w:br/>
        <w:t>-8800.791</w:t>
        <w:tab/>
        <w:t xml:space="preserve"> 405.295</w:t>
        <w:br/>
        <w:t>-8905.562</w:t>
        <w:tab/>
        <w:t xml:space="preserve"> 378.0303</w:t>
        <w:br/>
        <w:t>-9010.333</w:t>
        <w:tab/>
        <w:t xml:space="preserve"> 350.7416</w:t>
        <w:br/>
        <w:t>-9115.104</w:t>
        <w:tab/>
        <w:t xml:space="preserve"> 323.4621</w:t>
        <w:br/>
        <w:t>-9219.876</w:t>
        <w:tab/>
        <w:t xml:space="preserve"> 296.2247</w:t>
        <w:br/>
        <w:t>-9324.647</w:t>
        <w:tab/>
        <w:t xml:space="preserve"> 269.0559</w:t>
        <w:br/>
        <w:t>-9429.419</w:t>
        <w:tab/>
        <w:t xml:space="preserve"> 241.9555</w:t>
        <w:br/>
        <w:t>-9534.189</w:t>
        <w:tab/>
        <w:t xml:space="preserve"> 214.9166</w:t>
        <w:br/>
        <w:t>-9638.961</w:t>
        <w:tab/>
        <w:t xml:space="preserve"> 187.9323</w:t>
        <w:br/>
        <w:t>-9743.732</w:t>
        <w:tab/>
        <w:t xml:space="preserve"> 160.996</w:t>
        <w:br/>
        <w:t>-9848.504</w:t>
        <w:tab/>
        <w:t xml:space="preserve"> 134.1006</w:t>
        <w:br/>
        <w:t>-9953.275</w:t>
        <w:tab/>
        <w:t xml:space="preserve"> 107.2395</w:t>
        <w:br/>
        <w:t>-10058.05</w:t>
        <w:tab/>
        <w:t xml:space="preserve"> 80.4057</w:t>
        <w:br/>
        <w:t>-10162.82</w:t>
        <w:tab/>
        <w:t xml:space="preserve"> 53.5924</w:t>
        <w:br/>
        <w:t>-10267.59</w:t>
        <w:tab/>
        <w:t xml:space="preserve"> 26.79278</w:t>
        <w:br/>
        <w:t>-10372.36</w:t>
        <w:tab/>
        <w:t xml:space="preserve"> 0</w:t>
        <w:br/>
        <w:t xml:space="preserve"> </w:t>
        <w:br/>
      </w:r>
    </w:p>
    <w:p>
      <w:pPr>
        <w:jc w:val="left"/>
      </w:pPr>
      <w:r>
        <w:rPr>
          <w:b/>
          <w:sz w:val="24"/>
        </w:rPr>
        <w:br/>
        <w:t>Additional Section Parameter:</w:t>
        <w:br/>
      </w:r>
      <w:r>
        <w:rPr>
          <w:sz w:val="22"/>
        </w:rPr>
        <w:t>Clear cover = 40 mm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